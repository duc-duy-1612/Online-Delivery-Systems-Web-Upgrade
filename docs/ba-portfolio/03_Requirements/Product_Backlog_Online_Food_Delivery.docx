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7CB" w:rsidRPr="007A4890" w:rsidRDefault="00C707ED" w:rsidP="00616318">
      <w:pPr>
        <w:pStyle w:val="Title"/>
        <w:jc w:val="center"/>
        <w:rPr>
          <w:rFonts w:ascii="Times New Roman" w:hAnsi="Times New Roman" w:cs="Times New Roman"/>
          <w:color w:val="auto"/>
          <w:sz w:val="48"/>
          <w:szCs w:val="24"/>
        </w:rPr>
      </w:pPr>
      <w:r w:rsidRPr="007A4890">
        <w:rPr>
          <w:rFonts w:ascii="Times New Roman" w:hAnsi="Times New Roman" w:cs="Times New Roman"/>
          <w:color w:val="auto"/>
          <w:sz w:val="48"/>
          <w:szCs w:val="24"/>
        </w:rPr>
        <w:t>PRODUCT BACKLOG</w:t>
      </w:r>
    </w:p>
    <w:p w:rsidR="006067CB" w:rsidRPr="007A4890" w:rsidRDefault="00C707ED" w:rsidP="00616318">
      <w:pPr>
        <w:pStyle w:val="Heading1"/>
        <w:jc w:val="center"/>
        <w:rPr>
          <w:rFonts w:ascii="Times New Roman" w:hAnsi="Times New Roman" w:cs="Times New Roman"/>
          <w:color w:val="auto"/>
          <w:sz w:val="48"/>
          <w:szCs w:val="24"/>
        </w:rPr>
      </w:pPr>
      <w:bookmarkStart w:id="0" w:name="_Toc238241220"/>
      <w:r w:rsidRPr="007A4890">
        <w:rPr>
          <w:rFonts w:ascii="Times New Roman" w:hAnsi="Times New Roman" w:cs="Times New Roman"/>
          <w:color w:val="auto"/>
          <w:sz w:val="48"/>
          <w:szCs w:val="24"/>
        </w:rPr>
        <w:t>ONLINE FOOD DELIVERY SYSTEM</w:t>
      </w:r>
      <w:bookmarkEnd w:id="0"/>
    </w:p>
    <w:p w:rsidR="006067CB" w:rsidRPr="007A4890" w:rsidRDefault="00C707ED" w:rsidP="00616318">
      <w:pPr>
        <w:jc w:val="center"/>
        <w:rPr>
          <w:rFonts w:cs="Times New Roman"/>
          <w:sz w:val="48"/>
          <w:szCs w:val="24"/>
        </w:rPr>
      </w:pPr>
      <w:r w:rsidRPr="007A4890">
        <w:rPr>
          <w:rFonts w:cs="Times New Roman"/>
          <w:sz w:val="48"/>
          <w:szCs w:val="24"/>
        </w:rPr>
        <w:br/>
        <w:t>Document Version: 1.0</w:t>
      </w:r>
    </w:p>
    <w:p w:rsidR="006067CB" w:rsidRPr="007A4890" w:rsidRDefault="00C707ED" w:rsidP="00616318">
      <w:pPr>
        <w:jc w:val="center"/>
        <w:rPr>
          <w:rFonts w:cs="Times New Roman"/>
          <w:sz w:val="48"/>
          <w:szCs w:val="24"/>
        </w:rPr>
      </w:pPr>
      <w:r w:rsidRPr="007A4890">
        <w:rPr>
          <w:rFonts w:cs="Times New Roman"/>
          <w:sz w:val="48"/>
          <w:szCs w:val="24"/>
        </w:rPr>
        <w:t>Status: Baseline / Portfolio Evidence</w:t>
      </w:r>
    </w:p>
    <w:p w:rsidR="006067CB" w:rsidRPr="007A4890" w:rsidRDefault="00C707ED" w:rsidP="00616318">
      <w:pPr>
        <w:jc w:val="center"/>
        <w:rPr>
          <w:rFonts w:cs="Times New Roman"/>
          <w:sz w:val="48"/>
          <w:szCs w:val="24"/>
        </w:rPr>
      </w:pPr>
      <w:r w:rsidRPr="007A4890">
        <w:rPr>
          <w:rFonts w:cs="Times New Roman"/>
          <w:sz w:val="48"/>
          <w:szCs w:val="24"/>
        </w:rPr>
        <w:t>Prepared by: Pham Duc Duy</w:t>
      </w:r>
    </w:p>
    <w:p w:rsidR="006067CB" w:rsidRPr="007A4890" w:rsidRDefault="00C707ED" w:rsidP="00616318">
      <w:pPr>
        <w:jc w:val="center"/>
        <w:rPr>
          <w:rFonts w:cs="Times New Roman"/>
          <w:sz w:val="48"/>
          <w:szCs w:val="24"/>
        </w:rPr>
      </w:pPr>
      <w:r w:rsidRPr="007A4890">
        <w:rPr>
          <w:rFonts w:cs="Times New Roman"/>
          <w:sz w:val="48"/>
          <w:szCs w:val="24"/>
        </w:rPr>
        <w:t>Role: Business Analyst</w:t>
      </w:r>
    </w:p>
    <w:p w:rsidR="006067CB" w:rsidRPr="007A4890" w:rsidRDefault="00C707ED" w:rsidP="00616318">
      <w:pPr>
        <w:jc w:val="center"/>
        <w:rPr>
          <w:rFonts w:cs="Times New Roman"/>
          <w:sz w:val="48"/>
          <w:szCs w:val="24"/>
        </w:rPr>
      </w:pPr>
      <w:r w:rsidRPr="007A4890">
        <w:rPr>
          <w:rFonts w:cs="Times New Roman"/>
          <w:sz w:val="48"/>
          <w:szCs w:val="24"/>
        </w:rPr>
        <w:t>Original Project: 2025</w:t>
      </w:r>
    </w:p>
    <w:p w:rsidR="006067CB" w:rsidRPr="007A4890" w:rsidRDefault="00C707ED" w:rsidP="00616318">
      <w:pPr>
        <w:jc w:val="center"/>
        <w:rPr>
          <w:rFonts w:cs="Times New Roman"/>
          <w:sz w:val="48"/>
          <w:szCs w:val="24"/>
        </w:rPr>
      </w:pPr>
      <w:r w:rsidRPr="007A4890">
        <w:rPr>
          <w:rFonts w:cs="Times New Roman"/>
          <w:sz w:val="48"/>
          <w:szCs w:val="24"/>
        </w:rPr>
        <w:t>BA Case Study Reconstruction: 2026</w:t>
      </w:r>
    </w:p>
    <w:p w:rsidR="006067CB" w:rsidRPr="007A4890" w:rsidRDefault="00C707ED" w:rsidP="00616318">
      <w:pPr>
        <w:jc w:val="center"/>
        <w:rPr>
          <w:rFonts w:cs="Times New Roman"/>
          <w:sz w:val="48"/>
          <w:szCs w:val="24"/>
        </w:rPr>
      </w:pPr>
      <w:r w:rsidRPr="007A4890">
        <w:rPr>
          <w:rFonts w:cs="Times New Roman"/>
          <w:sz w:val="48"/>
          <w:szCs w:val="24"/>
        </w:rPr>
        <w:br w:type="page"/>
      </w:r>
      <w:bookmarkStart w:id="1" w:name="_GoBack"/>
      <w:bookmarkEnd w:id="1"/>
    </w:p>
    <w:sdt>
      <w:sdtPr>
        <w:rPr>
          <w:rFonts w:ascii="Times New Roman" w:eastAsiaTheme="minorEastAsia" w:hAnsi="Times New Roman" w:cs="Times New Roman"/>
          <w:b w:val="0"/>
          <w:bCs w:val="0"/>
          <w:color w:val="auto"/>
          <w:sz w:val="26"/>
          <w:szCs w:val="26"/>
        </w:rPr>
        <w:id w:val="273914555"/>
        <w:docPartObj>
          <w:docPartGallery w:val="Table of Contents"/>
          <w:docPartUnique/>
        </w:docPartObj>
      </w:sdtPr>
      <w:sdtEndPr>
        <w:rPr>
          <w:noProof/>
        </w:rPr>
      </w:sdtEndPr>
      <w:sdtContent>
        <w:p w:rsidR="00616318" w:rsidRPr="008E629E" w:rsidRDefault="00616318" w:rsidP="00C707ED">
          <w:pPr>
            <w:pStyle w:val="TOCHeading"/>
            <w:jc w:val="center"/>
            <w:rPr>
              <w:rFonts w:ascii="Times New Roman" w:hAnsi="Times New Roman" w:cs="Times New Roman"/>
              <w:color w:val="auto"/>
              <w:sz w:val="26"/>
              <w:szCs w:val="26"/>
            </w:rPr>
          </w:pPr>
          <w:r w:rsidRPr="008E629E">
            <w:rPr>
              <w:rFonts w:ascii="Times New Roman" w:hAnsi="Times New Roman" w:cs="Times New Roman"/>
              <w:color w:val="auto"/>
              <w:sz w:val="26"/>
              <w:szCs w:val="26"/>
            </w:rPr>
            <w:t>Contents</w:t>
          </w:r>
        </w:p>
        <w:p w:rsidR="00616318" w:rsidRPr="008E629E" w:rsidRDefault="00616318" w:rsidP="002B2D27">
          <w:pPr>
            <w:pStyle w:val="TOC1"/>
          </w:pPr>
          <w:r w:rsidRPr="008E629E">
            <w:rPr>
              <w:noProof w:val="0"/>
            </w:rPr>
            <w:fldChar w:fldCharType="begin"/>
          </w:r>
          <w:r w:rsidRPr="008E629E">
            <w:instrText xml:space="preserve"> TOC \o "1-3" \h \z \u </w:instrText>
          </w:r>
          <w:r w:rsidRPr="008E629E">
            <w:rPr>
              <w:noProof w:val="0"/>
            </w:rPr>
            <w:fldChar w:fldCharType="separate"/>
          </w:r>
          <w:hyperlink w:anchor="_Toc238241220" w:history="1">
            <w:r w:rsidRPr="008E629E">
              <w:rPr>
                <w:rStyle w:val="Hyperlink"/>
                <w:color w:val="auto"/>
              </w:rPr>
              <w:t>ONLINE FOOD DELIVERY SYSTEM</w:t>
            </w:r>
            <w:r w:rsidRPr="008E629E">
              <w:rPr>
                <w:webHidden/>
              </w:rPr>
              <w:tab/>
            </w:r>
            <w:r w:rsidRPr="008E629E">
              <w:rPr>
                <w:webHidden/>
              </w:rPr>
              <w:fldChar w:fldCharType="begin"/>
            </w:r>
            <w:r w:rsidRPr="008E629E">
              <w:rPr>
                <w:webHidden/>
              </w:rPr>
              <w:instrText xml:space="preserve"> PAGEREF _Toc238241220 \h </w:instrText>
            </w:r>
            <w:r w:rsidRPr="008E629E">
              <w:rPr>
                <w:webHidden/>
              </w:rPr>
            </w:r>
            <w:r w:rsidRPr="008E629E">
              <w:rPr>
                <w:webHidden/>
              </w:rPr>
              <w:fldChar w:fldCharType="separate"/>
            </w:r>
            <w:r w:rsidRPr="008E629E">
              <w:rPr>
                <w:webHidden/>
              </w:rPr>
              <w:t>1</w:t>
            </w:r>
            <w:r w:rsidRPr="008E629E">
              <w:rPr>
                <w:webHidden/>
              </w:rPr>
              <w:fldChar w:fldCharType="end"/>
            </w:r>
          </w:hyperlink>
        </w:p>
        <w:p w:rsidR="00616318" w:rsidRPr="008E629E" w:rsidRDefault="002B2D27" w:rsidP="002B2D27">
          <w:pPr>
            <w:pStyle w:val="TOC1"/>
          </w:pPr>
          <w:hyperlink w:anchor="_Toc238241221" w:history="1">
            <w:r w:rsidR="00616318" w:rsidRPr="008E629E">
              <w:rPr>
                <w:rStyle w:val="Hyperlink"/>
                <w:color w:val="auto"/>
              </w:rPr>
              <w:t>1. Document Overview</w:t>
            </w:r>
            <w:r w:rsidR="00616318" w:rsidRPr="008E629E">
              <w:rPr>
                <w:webHidden/>
              </w:rPr>
              <w:tab/>
            </w:r>
            <w:r w:rsidR="00616318" w:rsidRPr="008E629E">
              <w:rPr>
                <w:webHidden/>
              </w:rPr>
              <w:fldChar w:fldCharType="begin"/>
            </w:r>
            <w:r w:rsidR="00616318" w:rsidRPr="008E629E">
              <w:rPr>
                <w:webHidden/>
              </w:rPr>
              <w:instrText xml:space="preserve"> PAGEREF _Toc238241221 \h </w:instrText>
            </w:r>
            <w:r w:rsidR="00616318" w:rsidRPr="008E629E">
              <w:rPr>
                <w:webHidden/>
              </w:rPr>
            </w:r>
            <w:r w:rsidR="00616318" w:rsidRPr="008E629E">
              <w:rPr>
                <w:webHidden/>
              </w:rPr>
              <w:fldChar w:fldCharType="separate"/>
            </w:r>
            <w:r w:rsidR="00616318" w:rsidRPr="008E629E">
              <w:rPr>
                <w:webHidden/>
              </w:rPr>
              <w:t>2</w:t>
            </w:r>
            <w:r w:rsidR="00616318" w:rsidRPr="008E629E">
              <w:rPr>
                <w:webHidden/>
              </w:rPr>
              <w:fldChar w:fldCharType="end"/>
            </w:r>
          </w:hyperlink>
        </w:p>
        <w:p w:rsidR="00616318" w:rsidRPr="008E629E" w:rsidRDefault="002B2D27" w:rsidP="002B2D27">
          <w:pPr>
            <w:pStyle w:val="TOC1"/>
          </w:pPr>
          <w:hyperlink w:anchor="_Toc238241222" w:history="1">
            <w:r w:rsidR="00616318" w:rsidRPr="008E629E">
              <w:rPr>
                <w:rStyle w:val="Hyperlink"/>
                <w:color w:val="auto"/>
              </w:rPr>
              <w:t>2. Product / System Context</w:t>
            </w:r>
            <w:r w:rsidR="00616318" w:rsidRPr="008E629E">
              <w:rPr>
                <w:webHidden/>
              </w:rPr>
              <w:tab/>
            </w:r>
            <w:r w:rsidR="00616318" w:rsidRPr="008E629E">
              <w:rPr>
                <w:webHidden/>
              </w:rPr>
              <w:fldChar w:fldCharType="begin"/>
            </w:r>
            <w:r w:rsidR="00616318" w:rsidRPr="008E629E">
              <w:rPr>
                <w:webHidden/>
              </w:rPr>
              <w:instrText xml:space="preserve"> PAGEREF _Toc238241222 \h </w:instrText>
            </w:r>
            <w:r w:rsidR="00616318" w:rsidRPr="008E629E">
              <w:rPr>
                <w:webHidden/>
              </w:rPr>
            </w:r>
            <w:r w:rsidR="00616318" w:rsidRPr="008E629E">
              <w:rPr>
                <w:webHidden/>
              </w:rPr>
              <w:fldChar w:fldCharType="separate"/>
            </w:r>
            <w:r w:rsidR="00616318" w:rsidRPr="008E629E">
              <w:rPr>
                <w:webHidden/>
              </w:rPr>
              <w:t>2</w:t>
            </w:r>
            <w:r w:rsidR="00616318" w:rsidRPr="008E629E">
              <w:rPr>
                <w:webHidden/>
              </w:rPr>
              <w:fldChar w:fldCharType="end"/>
            </w:r>
          </w:hyperlink>
        </w:p>
        <w:p w:rsidR="00616318" w:rsidRPr="008E629E" w:rsidRDefault="002B2D27" w:rsidP="002B2D27">
          <w:pPr>
            <w:pStyle w:val="TOC1"/>
          </w:pPr>
          <w:hyperlink w:anchor="_Toc238241223" w:history="1">
            <w:r w:rsidR="00616318" w:rsidRPr="008E629E">
              <w:rPr>
                <w:rStyle w:val="Hyperlink"/>
                <w:color w:val="auto"/>
              </w:rPr>
              <w:t>3. Backlog Governance</w:t>
            </w:r>
            <w:r w:rsidR="00616318" w:rsidRPr="008E629E">
              <w:rPr>
                <w:webHidden/>
              </w:rPr>
              <w:tab/>
            </w:r>
            <w:r w:rsidR="00616318" w:rsidRPr="008E629E">
              <w:rPr>
                <w:webHidden/>
              </w:rPr>
              <w:fldChar w:fldCharType="begin"/>
            </w:r>
            <w:r w:rsidR="00616318" w:rsidRPr="008E629E">
              <w:rPr>
                <w:webHidden/>
              </w:rPr>
              <w:instrText xml:space="preserve"> PAGEREF _Toc238241223 \h </w:instrText>
            </w:r>
            <w:r w:rsidR="00616318" w:rsidRPr="008E629E">
              <w:rPr>
                <w:webHidden/>
              </w:rPr>
            </w:r>
            <w:r w:rsidR="00616318" w:rsidRPr="008E629E">
              <w:rPr>
                <w:webHidden/>
              </w:rPr>
              <w:fldChar w:fldCharType="separate"/>
            </w:r>
            <w:r w:rsidR="00616318" w:rsidRPr="008E629E">
              <w:rPr>
                <w:webHidden/>
              </w:rPr>
              <w:t>2</w:t>
            </w:r>
            <w:r w:rsidR="00616318" w:rsidRPr="008E629E">
              <w:rPr>
                <w:webHidden/>
              </w:rPr>
              <w:fldChar w:fldCharType="end"/>
            </w:r>
          </w:hyperlink>
        </w:p>
        <w:p w:rsidR="00616318" w:rsidRPr="008E629E" w:rsidRDefault="002B2D27" w:rsidP="002B2D27">
          <w:pPr>
            <w:pStyle w:val="TOC1"/>
          </w:pPr>
          <w:hyperlink w:anchor="_Toc238241224" w:history="1">
            <w:r w:rsidR="00616318" w:rsidRPr="008E629E">
              <w:rPr>
                <w:rStyle w:val="Hyperlink"/>
                <w:color w:val="auto"/>
              </w:rPr>
              <w:t>4. Product Goals</w:t>
            </w:r>
            <w:r w:rsidR="00616318" w:rsidRPr="008E629E">
              <w:rPr>
                <w:webHidden/>
              </w:rPr>
              <w:tab/>
            </w:r>
            <w:r w:rsidR="00616318" w:rsidRPr="008E629E">
              <w:rPr>
                <w:webHidden/>
              </w:rPr>
              <w:fldChar w:fldCharType="begin"/>
            </w:r>
            <w:r w:rsidR="00616318" w:rsidRPr="008E629E">
              <w:rPr>
                <w:webHidden/>
              </w:rPr>
              <w:instrText xml:space="preserve"> PAGEREF _Toc238241224 \h </w:instrText>
            </w:r>
            <w:r w:rsidR="00616318" w:rsidRPr="008E629E">
              <w:rPr>
                <w:webHidden/>
              </w:rPr>
            </w:r>
            <w:r w:rsidR="00616318" w:rsidRPr="008E629E">
              <w:rPr>
                <w:webHidden/>
              </w:rPr>
              <w:fldChar w:fldCharType="separate"/>
            </w:r>
            <w:r w:rsidR="00616318" w:rsidRPr="008E629E">
              <w:rPr>
                <w:webHidden/>
              </w:rPr>
              <w:t>2</w:t>
            </w:r>
            <w:r w:rsidR="00616318" w:rsidRPr="008E629E">
              <w:rPr>
                <w:webHidden/>
              </w:rPr>
              <w:fldChar w:fldCharType="end"/>
            </w:r>
          </w:hyperlink>
        </w:p>
        <w:p w:rsidR="00616318" w:rsidRPr="008E629E" w:rsidRDefault="002B2D27" w:rsidP="002B2D27">
          <w:pPr>
            <w:pStyle w:val="TOC1"/>
          </w:pPr>
          <w:hyperlink w:anchor="_Toc238241225" w:history="1">
            <w:r w:rsidR="00616318" w:rsidRPr="008E629E">
              <w:rPr>
                <w:rStyle w:val="Hyperlink"/>
                <w:color w:val="auto"/>
              </w:rPr>
              <w:t>5. Stakeholders / Actors</w:t>
            </w:r>
            <w:r w:rsidR="00616318" w:rsidRPr="008E629E">
              <w:rPr>
                <w:webHidden/>
              </w:rPr>
              <w:tab/>
            </w:r>
            <w:r w:rsidR="00616318" w:rsidRPr="008E629E">
              <w:rPr>
                <w:webHidden/>
              </w:rPr>
              <w:fldChar w:fldCharType="begin"/>
            </w:r>
            <w:r w:rsidR="00616318" w:rsidRPr="008E629E">
              <w:rPr>
                <w:webHidden/>
              </w:rPr>
              <w:instrText xml:space="preserve"> PAGEREF _Toc238241225 \h </w:instrText>
            </w:r>
            <w:r w:rsidR="00616318" w:rsidRPr="008E629E">
              <w:rPr>
                <w:webHidden/>
              </w:rPr>
            </w:r>
            <w:r w:rsidR="00616318" w:rsidRPr="008E629E">
              <w:rPr>
                <w:webHidden/>
              </w:rPr>
              <w:fldChar w:fldCharType="separate"/>
            </w:r>
            <w:r w:rsidR="00616318" w:rsidRPr="008E629E">
              <w:rPr>
                <w:webHidden/>
              </w:rPr>
              <w:t>2</w:t>
            </w:r>
            <w:r w:rsidR="00616318" w:rsidRPr="008E629E">
              <w:rPr>
                <w:webHidden/>
              </w:rPr>
              <w:fldChar w:fldCharType="end"/>
            </w:r>
          </w:hyperlink>
        </w:p>
        <w:p w:rsidR="00616318" w:rsidRPr="008E629E" w:rsidRDefault="002B2D27" w:rsidP="002B2D27">
          <w:pPr>
            <w:pStyle w:val="TOC1"/>
          </w:pPr>
          <w:hyperlink w:anchor="_Toc238241226" w:history="1">
            <w:r w:rsidR="00616318" w:rsidRPr="008E629E">
              <w:rPr>
                <w:rStyle w:val="Hyperlink"/>
                <w:color w:val="auto"/>
              </w:rPr>
              <w:t>6. Product Backlog Summary</w:t>
            </w:r>
            <w:r w:rsidR="00616318" w:rsidRPr="008E629E">
              <w:rPr>
                <w:webHidden/>
              </w:rPr>
              <w:tab/>
            </w:r>
            <w:r w:rsidR="00616318" w:rsidRPr="008E629E">
              <w:rPr>
                <w:webHidden/>
              </w:rPr>
              <w:fldChar w:fldCharType="begin"/>
            </w:r>
            <w:r w:rsidR="00616318" w:rsidRPr="008E629E">
              <w:rPr>
                <w:webHidden/>
              </w:rPr>
              <w:instrText xml:space="preserve"> PAGEREF _Toc238241226 \h </w:instrText>
            </w:r>
            <w:r w:rsidR="00616318" w:rsidRPr="008E629E">
              <w:rPr>
                <w:webHidden/>
              </w:rPr>
            </w:r>
            <w:r w:rsidR="00616318" w:rsidRPr="008E629E">
              <w:rPr>
                <w:webHidden/>
              </w:rPr>
              <w:fldChar w:fldCharType="separate"/>
            </w:r>
            <w:r w:rsidR="00616318" w:rsidRPr="008E629E">
              <w:rPr>
                <w:webHidden/>
              </w:rPr>
              <w:t>2</w:t>
            </w:r>
            <w:r w:rsidR="00616318" w:rsidRPr="008E629E">
              <w:rPr>
                <w:webHidden/>
              </w:rPr>
              <w:fldChar w:fldCharType="end"/>
            </w:r>
          </w:hyperlink>
        </w:p>
        <w:p w:rsidR="00616318" w:rsidRPr="008E629E" w:rsidRDefault="002B2D27" w:rsidP="002B2D27">
          <w:pPr>
            <w:pStyle w:val="TOC1"/>
          </w:pPr>
          <w:hyperlink w:anchor="_Toc238241227" w:history="1">
            <w:r w:rsidR="00616318" w:rsidRPr="008E629E">
              <w:rPr>
                <w:rStyle w:val="Hyperlink"/>
                <w:color w:val="auto"/>
              </w:rPr>
              <w:t>7. Epic / Feature Structure</w:t>
            </w:r>
            <w:r w:rsidR="00616318" w:rsidRPr="008E629E">
              <w:rPr>
                <w:webHidden/>
              </w:rPr>
              <w:tab/>
            </w:r>
            <w:r w:rsidR="00616318" w:rsidRPr="008E629E">
              <w:rPr>
                <w:webHidden/>
              </w:rPr>
              <w:fldChar w:fldCharType="begin"/>
            </w:r>
            <w:r w:rsidR="00616318" w:rsidRPr="008E629E">
              <w:rPr>
                <w:webHidden/>
              </w:rPr>
              <w:instrText xml:space="preserve"> PAGEREF _Toc238241227 \h </w:instrText>
            </w:r>
            <w:r w:rsidR="00616318" w:rsidRPr="008E629E">
              <w:rPr>
                <w:webHidden/>
              </w:rPr>
            </w:r>
            <w:r w:rsidR="00616318" w:rsidRPr="008E629E">
              <w:rPr>
                <w:webHidden/>
              </w:rPr>
              <w:fldChar w:fldCharType="separate"/>
            </w:r>
            <w:r w:rsidR="00616318" w:rsidRPr="008E629E">
              <w:rPr>
                <w:webHidden/>
              </w:rPr>
              <w:t>3</w:t>
            </w:r>
            <w:r w:rsidR="00616318" w:rsidRPr="008E629E">
              <w:rPr>
                <w:webHidden/>
              </w:rPr>
              <w:fldChar w:fldCharType="end"/>
            </w:r>
          </w:hyperlink>
        </w:p>
        <w:p w:rsidR="00616318" w:rsidRPr="008E629E" w:rsidRDefault="002B2D27" w:rsidP="002B2D27">
          <w:pPr>
            <w:pStyle w:val="TOC1"/>
          </w:pPr>
          <w:hyperlink w:anchor="_Toc238241228" w:history="1">
            <w:r w:rsidR="00616318" w:rsidRPr="008E629E">
              <w:rPr>
                <w:rStyle w:val="Hyperlink"/>
                <w:color w:val="auto"/>
              </w:rPr>
              <w:t>8. User Story Map</w:t>
            </w:r>
            <w:r w:rsidR="00616318" w:rsidRPr="008E629E">
              <w:rPr>
                <w:webHidden/>
              </w:rPr>
              <w:tab/>
            </w:r>
            <w:r w:rsidR="00616318" w:rsidRPr="008E629E">
              <w:rPr>
                <w:webHidden/>
              </w:rPr>
              <w:fldChar w:fldCharType="begin"/>
            </w:r>
            <w:r w:rsidR="00616318" w:rsidRPr="008E629E">
              <w:rPr>
                <w:webHidden/>
              </w:rPr>
              <w:instrText xml:space="preserve"> PAGEREF _Toc238241228 \h </w:instrText>
            </w:r>
            <w:r w:rsidR="00616318" w:rsidRPr="008E629E">
              <w:rPr>
                <w:webHidden/>
              </w:rPr>
            </w:r>
            <w:r w:rsidR="00616318" w:rsidRPr="008E629E">
              <w:rPr>
                <w:webHidden/>
              </w:rPr>
              <w:fldChar w:fldCharType="separate"/>
            </w:r>
            <w:r w:rsidR="00616318" w:rsidRPr="008E629E">
              <w:rPr>
                <w:webHidden/>
              </w:rPr>
              <w:t>3</w:t>
            </w:r>
            <w:r w:rsidR="00616318" w:rsidRPr="008E629E">
              <w:rPr>
                <w:webHidden/>
              </w:rPr>
              <w:fldChar w:fldCharType="end"/>
            </w:r>
          </w:hyperlink>
        </w:p>
        <w:p w:rsidR="00616318" w:rsidRPr="008E629E" w:rsidRDefault="002B2D27" w:rsidP="002B2D27">
          <w:pPr>
            <w:pStyle w:val="TOC1"/>
          </w:pPr>
          <w:hyperlink w:anchor="_Toc238241229" w:history="1">
            <w:r w:rsidR="00616318" w:rsidRPr="008E629E">
              <w:rPr>
                <w:rStyle w:val="Hyperlink"/>
                <w:color w:val="auto"/>
              </w:rPr>
              <w:t>9. Detailed Product Backlog</w:t>
            </w:r>
            <w:r w:rsidR="00616318" w:rsidRPr="008E629E">
              <w:rPr>
                <w:webHidden/>
              </w:rPr>
              <w:tab/>
            </w:r>
            <w:r w:rsidR="00616318" w:rsidRPr="008E629E">
              <w:rPr>
                <w:webHidden/>
              </w:rPr>
              <w:fldChar w:fldCharType="begin"/>
            </w:r>
            <w:r w:rsidR="00616318" w:rsidRPr="008E629E">
              <w:rPr>
                <w:webHidden/>
              </w:rPr>
              <w:instrText xml:space="preserve"> PAGEREF _Toc238241229 \h </w:instrText>
            </w:r>
            <w:r w:rsidR="00616318" w:rsidRPr="008E629E">
              <w:rPr>
                <w:webHidden/>
              </w:rPr>
            </w:r>
            <w:r w:rsidR="00616318" w:rsidRPr="008E629E">
              <w:rPr>
                <w:webHidden/>
              </w:rPr>
              <w:fldChar w:fldCharType="separate"/>
            </w:r>
            <w:r w:rsidR="00616318" w:rsidRPr="008E629E">
              <w:rPr>
                <w:webHidden/>
              </w:rPr>
              <w:t>4</w:t>
            </w:r>
            <w:r w:rsidR="00616318" w:rsidRPr="008E629E">
              <w:rPr>
                <w:webHidden/>
              </w:rPr>
              <w:fldChar w:fldCharType="end"/>
            </w:r>
          </w:hyperlink>
        </w:p>
        <w:p w:rsidR="00616318" w:rsidRPr="008E629E" w:rsidRDefault="002B2D27" w:rsidP="002B2D27">
          <w:pPr>
            <w:pStyle w:val="TOC1"/>
          </w:pPr>
          <w:hyperlink w:anchor="_Toc238241230" w:history="1">
            <w:r w:rsidR="00616318" w:rsidRPr="008E629E">
              <w:rPr>
                <w:rStyle w:val="Hyperlink"/>
                <w:color w:val="auto"/>
              </w:rPr>
              <w:t>13. Traceability Matrix</w:t>
            </w:r>
            <w:r w:rsidR="00616318" w:rsidRPr="008E629E">
              <w:rPr>
                <w:webHidden/>
              </w:rPr>
              <w:tab/>
            </w:r>
            <w:r w:rsidR="00616318" w:rsidRPr="008E629E">
              <w:rPr>
                <w:webHidden/>
              </w:rPr>
              <w:fldChar w:fldCharType="begin"/>
            </w:r>
            <w:r w:rsidR="00616318" w:rsidRPr="008E629E">
              <w:rPr>
                <w:webHidden/>
              </w:rPr>
              <w:instrText xml:space="preserve"> PAGEREF _Toc238241230 \h </w:instrText>
            </w:r>
            <w:r w:rsidR="00616318" w:rsidRPr="008E629E">
              <w:rPr>
                <w:webHidden/>
              </w:rPr>
            </w:r>
            <w:r w:rsidR="00616318" w:rsidRPr="008E629E">
              <w:rPr>
                <w:webHidden/>
              </w:rPr>
              <w:fldChar w:fldCharType="separate"/>
            </w:r>
            <w:r w:rsidR="00616318" w:rsidRPr="008E629E">
              <w:rPr>
                <w:webHidden/>
              </w:rPr>
              <w:t>13</w:t>
            </w:r>
            <w:r w:rsidR="00616318" w:rsidRPr="008E629E">
              <w:rPr>
                <w:webHidden/>
              </w:rPr>
              <w:fldChar w:fldCharType="end"/>
            </w:r>
          </w:hyperlink>
        </w:p>
        <w:p w:rsidR="00616318" w:rsidRPr="008E629E" w:rsidRDefault="002B2D27" w:rsidP="002B2D27">
          <w:pPr>
            <w:pStyle w:val="TOC1"/>
          </w:pPr>
          <w:hyperlink w:anchor="_Toc238241231" w:history="1">
            <w:r w:rsidR="00616318" w:rsidRPr="008E629E">
              <w:rPr>
                <w:rStyle w:val="Hyperlink"/>
                <w:color w:val="auto"/>
              </w:rPr>
              <w:t>10. Acceptance Criteria Summary</w:t>
            </w:r>
            <w:r w:rsidR="00616318" w:rsidRPr="008E629E">
              <w:rPr>
                <w:webHidden/>
              </w:rPr>
              <w:tab/>
            </w:r>
            <w:r w:rsidR="00616318" w:rsidRPr="008E629E">
              <w:rPr>
                <w:webHidden/>
              </w:rPr>
              <w:fldChar w:fldCharType="begin"/>
            </w:r>
            <w:r w:rsidR="00616318" w:rsidRPr="008E629E">
              <w:rPr>
                <w:webHidden/>
              </w:rPr>
              <w:instrText xml:space="preserve"> PAGEREF _Toc238241231 \h </w:instrText>
            </w:r>
            <w:r w:rsidR="00616318" w:rsidRPr="008E629E">
              <w:rPr>
                <w:webHidden/>
              </w:rPr>
            </w:r>
            <w:r w:rsidR="00616318" w:rsidRPr="008E629E">
              <w:rPr>
                <w:webHidden/>
              </w:rPr>
              <w:fldChar w:fldCharType="separate"/>
            </w:r>
            <w:r w:rsidR="00616318" w:rsidRPr="008E629E">
              <w:rPr>
                <w:webHidden/>
              </w:rPr>
              <w:t>14</w:t>
            </w:r>
            <w:r w:rsidR="00616318" w:rsidRPr="008E629E">
              <w:rPr>
                <w:webHidden/>
              </w:rPr>
              <w:fldChar w:fldCharType="end"/>
            </w:r>
          </w:hyperlink>
        </w:p>
        <w:p w:rsidR="00616318" w:rsidRPr="008E629E" w:rsidRDefault="002B2D27" w:rsidP="002B2D27">
          <w:pPr>
            <w:pStyle w:val="TOC1"/>
          </w:pPr>
          <w:hyperlink w:anchor="_Toc238241232" w:history="1">
            <w:r w:rsidR="00616318" w:rsidRPr="008E629E">
              <w:rPr>
                <w:rStyle w:val="Hyperlink"/>
                <w:color w:val="auto"/>
              </w:rPr>
              <w:t>11. Business Rule Mapping</w:t>
            </w:r>
            <w:r w:rsidR="00616318" w:rsidRPr="008E629E">
              <w:rPr>
                <w:webHidden/>
              </w:rPr>
              <w:tab/>
            </w:r>
            <w:r w:rsidR="00616318" w:rsidRPr="008E629E">
              <w:rPr>
                <w:webHidden/>
              </w:rPr>
              <w:fldChar w:fldCharType="begin"/>
            </w:r>
            <w:r w:rsidR="00616318" w:rsidRPr="008E629E">
              <w:rPr>
                <w:webHidden/>
              </w:rPr>
              <w:instrText xml:space="preserve"> PAGEREF _Toc238241232 \h </w:instrText>
            </w:r>
            <w:r w:rsidR="00616318" w:rsidRPr="008E629E">
              <w:rPr>
                <w:webHidden/>
              </w:rPr>
            </w:r>
            <w:r w:rsidR="00616318" w:rsidRPr="008E629E">
              <w:rPr>
                <w:webHidden/>
              </w:rPr>
              <w:fldChar w:fldCharType="separate"/>
            </w:r>
            <w:r w:rsidR="00616318" w:rsidRPr="008E629E">
              <w:rPr>
                <w:webHidden/>
              </w:rPr>
              <w:t>14</w:t>
            </w:r>
            <w:r w:rsidR="00616318" w:rsidRPr="008E629E">
              <w:rPr>
                <w:webHidden/>
              </w:rPr>
              <w:fldChar w:fldCharType="end"/>
            </w:r>
          </w:hyperlink>
        </w:p>
        <w:p w:rsidR="00616318" w:rsidRPr="008E629E" w:rsidRDefault="002B2D27" w:rsidP="002B2D27">
          <w:pPr>
            <w:pStyle w:val="TOC1"/>
          </w:pPr>
          <w:hyperlink w:anchor="_Toc238241233" w:history="1">
            <w:r w:rsidR="00616318" w:rsidRPr="008E629E">
              <w:rPr>
                <w:rStyle w:val="Hyperlink"/>
                <w:color w:val="auto"/>
              </w:rPr>
              <w:t>12. Order Lifecycle Mapping</w:t>
            </w:r>
            <w:r w:rsidR="00616318" w:rsidRPr="008E629E">
              <w:rPr>
                <w:webHidden/>
              </w:rPr>
              <w:tab/>
            </w:r>
            <w:r w:rsidR="00616318" w:rsidRPr="008E629E">
              <w:rPr>
                <w:webHidden/>
              </w:rPr>
              <w:fldChar w:fldCharType="begin"/>
            </w:r>
            <w:r w:rsidR="00616318" w:rsidRPr="008E629E">
              <w:rPr>
                <w:webHidden/>
              </w:rPr>
              <w:instrText xml:space="preserve"> PAGEREF _Toc238241233 \h </w:instrText>
            </w:r>
            <w:r w:rsidR="00616318" w:rsidRPr="008E629E">
              <w:rPr>
                <w:webHidden/>
              </w:rPr>
            </w:r>
            <w:r w:rsidR="00616318" w:rsidRPr="008E629E">
              <w:rPr>
                <w:webHidden/>
              </w:rPr>
              <w:fldChar w:fldCharType="separate"/>
            </w:r>
            <w:r w:rsidR="00616318" w:rsidRPr="008E629E">
              <w:rPr>
                <w:webHidden/>
              </w:rPr>
              <w:t>14</w:t>
            </w:r>
            <w:r w:rsidR="00616318" w:rsidRPr="008E629E">
              <w:rPr>
                <w:webHidden/>
              </w:rPr>
              <w:fldChar w:fldCharType="end"/>
            </w:r>
          </w:hyperlink>
        </w:p>
        <w:p w:rsidR="00616318" w:rsidRPr="008E629E" w:rsidRDefault="002B2D27" w:rsidP="002B2D27">
          <w:pPr>
            <w:pStyle w:val="TOC1"/>
          </w:pPr>
          <w:hyperlink w:anchor="_Toc238241234" w:history="1">
            <w:r w:rsidR="00616318" w:rsidRPr="008E629E">
              <w:rPr>
                <w:rStyle w:val="Hyperlink"/>
                <w:color w:val="auto"/>
              </w:rPr>
              <w:t>14. Clarifications / Open Questions</w:t>
            </w:r>
            <w:r w:rsidR="00616318" w:rsidRPr="008E629E">
              <w:rPr>
                <w:webHidden/>
              </w:rPr>
              <w:tab/>
            </w:r>
            <w:r w:rsidR="00616318" w:rsidRPr="008E629E">
              <w:rPr>
                <w:webHidden/>
              </w:rPr>
              <w:fldChar w:fldCharType="begin"/>
            </w:r>
            <w:r w:rsidR="00616318" w:rsidRPr="008E629E">
              <w:rPr>
                <w:webHidden/>
              </w:rPr>
              <w:instrText xml:space="preserve"> PAGEREF _Toc238241234 \h </w:instrText>
            </w:r>
            <w:r w:rsidR="00616318" w:rsidRPr="008E629E">
              <w:rPr>
                <w:webHidden/>
              </w:rPr>
            </w:r>
            <w:r w:rsidR="00616318" w:rsidRPr="008E629E">
              <w:rPr>
                <w:webHidden/>
              </w:rPr>
              <w:fldChar w:fldCharType="separate"/>
            </w:r>
            <w:r w:rsidR="00616318" w:rsidRPr="008E629E">
              <w:rPr>
                <w:webHidden/>
              </w:rPr>
              <w:t>15</w:t>
            </w:r>
            <w:r w:rsidR="00616318" w:rsidRPr="008E629E">
              <w:rPr>
                <w:webHidden/>
              </w:rPr>
              <w:fldChar w:fldCharType="end"/>
            </w:r>
          </w:hyperlink>
        </w:p>
        <w:p w:rsidR="00616318" w:rsidRPr="008E629E" w:rsidRDefault="002B2D27" w:rsidP="002B2D27">
          <w:pPr>
            <w:pStyle w:val="TOC1"/>
          </w:pPr>
          <w:hyperlink w:anchor="_Toc238241235" w:history="1">
            <w:r w:rsidR="00616318" w:rsidRPr="008E629E">
              <w:rPr>
                <w:rStyle w:val="Hyperlink"/>
                <w:color w:val="auto"/>
              </w:rPr>
              <w:t>15. Dependencies</w:t>
            </w:r>
            <w:r w:rsidR="00616318" w:rsidRPr="008E629E">
              <w:rPr>
                <w:webHidden/>
              </w:rPr>
              <w:tab/>
            </w:r>
            <w:r w:rsidR="00616318" w:rsidRPr="008E629E">
              <w:rPr>
                <w:webHidden/>
              </w:rPr>
              <w:fldChar w:fldCharType="begin"/>
            </w:r>
            <w:r w:rsidR="00616318" w:rsidRPr="008E629E">
              <w:rPr>
                <w:webHidden/>
              </w:rPr>
              <w:instrText xml:space="preserve"> PAGEREF _Toc238241235 \h </w:instrText>
            </w:r>
            <w:r w:rsidR="00616318" w:rsidRPr="008E629E">
              <w:rPr>
                <w:webHidden/>
              </w:rPr>
            </w:r>
            <w:r w:rsidR="00616318" w:rsidRPr="008E629E">
              <w:rPr>
                <w:webHidden/>
              </w:rPr>
              <w:fldChar w:fldCharType="separate"/>
            </w:r>
            <w:r w:rsidR="00616318" w:rsidRPr="008E629E">
              <w:rPr>
                <w:webHidden/>
              </w:rPr>
              <w:t>15</w:t>
            </w:r>
            <w:r w:rsidR="00616318" w:rsidRPr="008E629E">
              <w:rPr>
                <w:webHidden/>
              </w:rPr>
              <w:fldChar w:fldCharType="end"/>
            </w:r>
          </w:hyperlink>
        </w:p>
        <w:p w:rsidR="00616318" w:rsidRPr="008E629E" w:rsidRDefault="002B2D27" w:rsidP="002B2D27">
          <w:pPr>
            <w:pStyle w:val="TOC1"/>
          </w:pPr>
          <w:hyperlink w:anchor="_Toc238241236" w:history="1">
            <w:r w:rsidR="00616318" w:rsidRPr="008E629E">
              <w:rPr>
                <w:rStyle w:val="Hyperlink"/>
                <w:color w:val="auto"/>
              </w:rPr>
              <w:t>16. Non-Functional Considerations</w:t>
            </w:r>
            <w:r w:rsidR="00616318" w:rsidRPr="008E629E">
              <w:rPr>
                <w:webHidden/>
              </w:rPr>
              <w:tab/>
            </w:r>
            <w:r w:rsidR="00616318" w:rsidRPr="008E629E">
              <w:rPr>
                <w:webHidden/>
              </w:rPr>
              <w:fldChar w:fldCharType="begin"/>
            </w:r>
            <w:r w:rsidR="00616318" w:rsidRPr="008E629E">
              <w:rPr>
                <w:webHidden/>
              </w:rPr>
              <w:instrText xml:space="preserve"> PAGEREF _Toc238241236 \h </w:instrText>
            </w:r>
            <w:r w:rsidR="00616318" w:rsidRPr="008E629E">
              <w:rPr>
                <w:webHidden/>
              </w:rPr>
            </w:r>
            <w:r w:rsidR="00616318" w:rsidRPr="008E629E">
              <w:rPr>
                <w:webHidden/>
              </w:rPr>
              <w:fldChar w:fldCharType="separate"/>
            </w:r>
            <w:r w:rsidR="00616318" w:rsidRPr="008E629E">
              <w:rPr>
                <w:webHidden/>
              </w:rPr>
              <w:t>15</w:t>
            </w:r>
            <w:r w:rsidR="00616318" w:rsidRPr="008E629E">
              <w:rPr>
                <w:webHidden/>
              </w:rPr>
              <w:fldChar w:fldCharType="end"/>
            </w:r>
          </w:hyperlink>
        </w:p>
        <w:p w:rsidR="00616318" w:rsidRPr="008E629E" w:rsidRDefault="002B2D27" w:rsidP="002B2D27">
          <w:pPr>
            <w:pStyle w:val="TOC1"/>
          </w:pPr>
          <w:hyperlink w:anchor="_Toc238241237" w:history="1">
            <w:r w:rsidR="00616318" w:rsidRPr="008E629E">
              <w:rPr>
                <w:rStyle w:val="Hyperlink"/>
                <w:color w:val="auto"/>
              </w:rPr>
              <w:t>17. Out of Scope</w:t>
            </w:r>
            <w:r w:rsidR="00616318" w:rsidRPr="008E629E">
              <w:rPr>
                <w:webHidden/>
              </w:rPr>
              <w:tab/>
            </w:r>
            <w:r w:rsidR="00616318" w:rsidRPr="008E629E">
              <w:rPr>
                <w:webHidden/>
              </w:rPr>
              <w:fldChar w:fldCharType="begin"/>
            </w:r>
            <w:r w:rsidR="00616318" w:rsidRPr="008E629E">
              <w:rPr>
                <w:webHidden/>
              </w:rPr>
              <w:instrText xml:space="preserve"> PAGEREF _Toc238241237 \h </w:instrText>
            </w:r>
            <w:r w:rsidR="00616318" w:rsidRPr="008E629E">
              <w:rPr>
                <w:webHidden/>
              </w:rPr>
            </w:r>
            <w:r w:rsidR="00616318" w:rsidRPr="008E629E">
              <w:rPr>
                <w:webHidden/>
              </w:rPr>
              <w:fldChar w:fldCharType="separate"/>
            </w:r>
            <w:r w:rsidR="00616318" w:rsidRPr="008E629E">
              <w:rPr>
                <w:webHidden/>
              </w:rPr>
              <w:t>15</w:t>
            </w:r>
            <w:r w:rsidR="00616318" w:rsidRPr="008E629E">
              <w:rPr>
                <w:webHidden/>
              </w:rPr>
              <w:fldChar w:fldCharType="end"/>
            </w:r>
          </w:hyperlink>
        </w:p>
        <w:p w:rsidR="00616318" w:rsidRPr="008E629E" w:rsidRDefault="002B2D27" w:rsidP="002B2D27">
          <w:pPr>
            <w:pStyle w:val="TOC1"/>
          </w:pPr>
          <w:hyperlink w:anchor="_Toc238241238" w:history="1">
            <w:r w:rsidR="00616318" w:rsidRPr="008E629E">
              <w:rPr>
                <w:rStyle w:val="Hyperlink"/>
                <w:color w:val="auto"/>
              </w:rPr>
              <w:t>18. Definition of Ready</w:t>
            </w:r>
            <w:r w:rsidR="00616318" w:rsidRPr="008E629E">
              <w:rPr>
                <w:webHidden/>
              </w:rPr>
              <w:tab/>
            </w:r>
            <w:r w:rsidR="00616318" w:rsidRPr="008E629E">
              <w:rPr>
                <w:webHidden/>
              </w:rPr>
              <w:fldChar w:fldCharType="begin"/>
            </w:r>
            <w:r w:rsidR="00616318" w:rsidRPr="008E629E">
              <w:rPr>
                <w:webHidden/>
              </w:rPr>
              <w:instrText xml:space="preserve"> PAGEREF _Toc238241238 \h </w:instrText>
            </w:r>
            <w:r w:rsidR="00616318" w:rsidRPr="008E629E">
              <w:rPr>
                <w:webHidden/>
              </w:rPr>
            </w:r>
            <w:r w:rsidR="00616318" w:rsidRPr="008E629E">
              <w:rPr>
                <w:webHidden/>
              </w:rPr>
              <w:fldChar w:fldCharType="separate"/>
            </w:r>
            <w:r w:rsidR="00616318" w:rsidRPr="008E629E">
              <w:rPr>
                <w:webHidden/>
              </w:rPr>
              <w:t>15</w:t>
            </w:r>
            <w:r w:rsidR="00616318" w:rsidRPr="008E629E">
              <w:rPr>
                <w:webHidden/>
              </w:rPr>
              <w:fldChar w:fldCharType="end"/>
            </w:r>
          </w:hyperlink>
        </w:p>
        <w:p w:rsidR="00616318" w:rsidRPr="008E629E" w:rsidRDefault="002B2D27" w:rsidP="002B2D27">
          <w:pPr>
            <w:pStyle w:val="TOC1"/>
          </w:pPr>
          <w:hyperlink w:anchor="_Toc238241239" w:history="1">
            <w:r w:rsidR="00616318" w:rsidRPr="008E629E">
              <w:rPr>
                <w:rStyle w:val="Hyperlink"/>
                <w:color w:val="auto"/>
              </w:rPr>
              <w:t>19. Definition of Done</w:t>
            </w:r>
            <w:r w:rsidR="00616318" w:rsidRPr="008E629E">
              <w:rPr>
                <w:webHidden/>
              </w:rPr>
              <w:tab/>
            </w:r>
            <w:r w:rsidR="00616318" w:rsidRPr="008E629E">
              <w:rPr>
                <w:webHidden/>
              </w:rPr>
              <w:fldChar w:fldCharType="begin"/>
            </w:r>
            <w:r w:rsidR="00616318" w:rsidRPr="008E629E">
              <w:rPr>
                <w:webHidden/>
              </w:rPr>
              <w:instrText xml:space="preserve"> PAGEREF _Toc238241239 \h </w:instrText>
            </w:r>
            <w:r w:rsidR="00616318" w:rsidRPr="008E629E">
              <w:rPr>
                <w:webHidden/>
              </w:rPr>
            </w:r>
            <w:r w:rsidR="00616318" w:rsidRPr="008E629E">
              <w:rPr>
                <w:webHidden/>
              </w:rPr>
              <w:fldChar w:fldCharType="separate"/>
            </w:r>
            <w:r w:rsidR="00616318" w:rsidRPr="008E629E">
              <w:rPr>
                <w:webHidden/>
              </w:rPr>
              <w:t>16</w:t>
            </w:r>
            <w:r w:rsidR="00616318" w:rsidRPr="008E629E">
              <w:rPr>
                <w:webHidden/>
              </w:rPr>
              <w:fldChar w:fldCharType="end"/>
            </w:r>
          </w:hyperlink>
        </w:p>
        <w:p w:rsidR="00616318" w:rsidRPr="008E629E" w:rsidRDefault="002B2D27" w:rsidP="002B2D27">
          <w:pPr>
            <w:pStyle w:val="TOC1"/>
          </w:pPr>
          <w:hyperlink w:anchor="_Toc238241240" w:history="1">
            <w:r w:rsidR="00616318" w:rsidRPr="008E629E">
              <w:rPr>
                <w:rStyle w:val="Hyperlink"/>
                <w:color w:val="auto"/>
              </w:rPr>
              <w:t>20. Glossary</w:t>
            </w:r>
            <w:r w:rsidR="00616318" w:rsidRPr="008E629E">
              <w:rPr>
                <w:webHidden/>
              </w:rPr>
              <w:tab/>
            </w:r>
            <w:r w:rsidR="00616318" w:rsidRPr="008E629E">
              <w:rPr>
                <w:webHidden/>
              </w:rPr>
              <w:fldChar w:fldCharType="begin"/>
            </w:r>
            <w:r w:rsidR="00616318" w:rsidRPr="008E629E">
              <w:rPr>
                <w:webHidden/>
              </w:rPr>
              <w:instrText xml:space="preserve"> PAGEREF _Toc238241240 \h </w:instrText>
            </w:r>
            <w:r w:rsidR="00616318" w:rsidRPr="008E629E">
              <w:rPr>
                <w:webHidden/>
              </w:rPr>
            </w:r>
            <w:r w:rsidR="00616318" w:rsidRPr="008E629E">
              <w:rPr>
                <w:webHidden/>
              </w:rPr>
              <w:fldChar w:fldCharType="separate"/>
            </w:r>
            <w:r w:rsidR="00616318" w:rsidRPr="008E629E">
              <w:rPr>
                <w:webHidden/>
              </w:rPr>
              <w:t>16</w:t>
            </w:r>
            <w:r w:rsidR="00616318" w:rsidRPr="008E629E">
              <w:rPr>
                <w:webHidden/>
              </w:rPr>
              <w:fldChar w:fldCharType="end"/>
            </w:r>
          </w:hyperlink>
        </w:p>
        <w:p w:rsidR="00616318" w:rsidRPr="008E629E" w:rsidRDefault="00616318">
          <w:pPr>
            <w:rPr>
              <w:rFonts w:cs="Times New Roman"/>
              <w:sz w:val="26"/>
              <w:szCs w:val="26"/>
            </w:rPr>
          </w:pPr>
          <w:r w:rsidRPr="008E629E">
            <w:rPr>
              <w:rFonts w:cs="Times New Roman"/>
              <w:b/>
              <w:bCs/>
              <w:noProof/>
              <w:sz w:val="26"/>
              <w:szCs w:val="26"/>
            </w:rPr>
            <w:fldChar w:fldCharType="end"/>
          </w:r>
        </w:p>
      </w:sdtContent>
    </w:sdt>
    <w:p w:rsidR="00616318" w:rsidRPr="008E629E" w:rsidRDefault="00616318">
      <w:pPr>
        <w:pStyle w:val="Heading1"/>
        <w:rPr>
          <w:rFonts w:ascii="Times New Roman" w:hAnsi="Times New Roman" w:cs="Times New Roman"/>
          <w:color w:val="auto"/>
          <w:sz w:val="26"/>
          <w:szCs w:val="26"/>
        </w:rPr>
      </w:pPr>
      <w:bookmarkStart w:id="2" w:name="_Toc238241221"/>
      <w:r w:rsidRPr="008E629E">
        <w:rPr>
          <w:rFonts w:ascii="Times New Roman" w:hAnsi="Times New Roman" w:cs="Times New Roman"/>
          <w:color w:val="auto"/>
          <w:sz w:val="26"/>
          <w:szCs w:val="26"/>
        </w:rPr>
        <w:br w:type="page"/>
      </w:r>
    </w:p>
    <w:p w:rsidR="006067CB" w:rsidRPr="007A4890" w:rsidRDefault="00C707ED">
      <w:pPr>
        <w:pStyle w:val="Heading1"/>
        <w:rPr>
          <w:rFonts w:ascii="Times New Roman" w:hAnsi="Times New Roman" w:cs="Times New Roman"/>
          <w:color w:val="auto"/>
          <w:sz w:val="24"/>
          <w:szCs w:val="24"/>
        </w:rPr>
      </w:pPr>
      <w:r w:rsidRPr="007A4890">
        <w:rPr>
          <w:rFonts w:ascii="Times New Roman" w:hAnsi="Times New Roman" w:cs="Times New Roman"/>
          <w:color w:val="auto"/>
          <w:sz w:val="24"/>
          <w:szCs w:val="24"/>
        </w:rPr>
        <w:lastRenderedPageBreak/>
        <w:t>1. Document Overview</w:t>
      </w:r>
      <w:bookmarkEnd w:id="2"/>
    </w:p>
    <w:p w:rsidR="006067CB" w:rsidRPr="007A4890" w:rsidRDefault="00C707ED">
      <w:pPr>
        <w:rPr>
          <w:rFonts w:cs="Times New Roman"/>
          <w:sz w:val="24"/>
          <w:szCs w:val="24"/>
        </w:rPr>
      </w:pPr>
      <w:r w:rsidRPr="007A4890">
        <w:rPr>
          <w:rFonts w:cs="Times New Roman"/>
          <w:sz w:val="24"/>
          <w:szCs w:val="24"/>
        </w:rPr>
        <w:t>This Product Backlog provides an actionable Agile delivery backlog derived from the validated requirements baseline for the Online Food Delivery System. It acts as a portfolio reconstruction demonstrating the transformation of structured requirements into actionable backlog items.</w:t>
      </w:r>
    </w:p>
    <w:p w:rsidR="006067CB" w:rsidRPr="007A4890" w:rsidRDefault="00C707ED">
      <w:pPr>
        <w:pStyle w:val="Heading1"/>
        <w:rPr>
          <w:rFonts w:ascii="Times New Roman" w:hAnsi="Times New Roman" w:cs="Times New Roman"/>
          <w:color w:val="auto"/>
          <w:sz w:val="24"/>
          <w:szCs w:val="24"/>
        </w:rPr>
      </w:pPr>
      <w:bookmarkStart w:id="3" w:name="_Toc238241222"/>
      <w:r w:rsidRPr="007A4890">
        <w:rPr>
          <w:rFonts w:ascii="Times New Roman" w:hAnsi="Times New Roman" w:cs="Times New Roman"/>
          <w:color w:val="auto"/>
          <w:sz w:val="24"/>
          <w:szCs w:val="24"/>
        </w:rPr>
        <w:t>2. Product / System Context</w:t>
      </w:r>
      <w:bookmarkEnd w:id="3"/>
    </w:p>
    <w:p w:rsidR="006067CB" w:rsidRPr="007A4890" w:rsidRDefault="00C707ED">
      <w:pPr>
        <w:rPr>
          <w:rFonts w:cs="Times New Roman"/>
          <w:sz w:val="24"/>
          <w:szCs w:val="24"/>
        </w:rPr>
      </w:pPr>
      <w:r w:rsidRPr="007A4890">
        <w:rPr>
          <w:rFonts w:cs="Times New Roman"/>
          <w:sz w:val="24"/>
          <w:szCs w:val="24"/>
        </w:rPr>
        <w:t>The Online Food Delivery System facilitates food ordering and delivery fulfilment through interactions between Customers, Restaurants, Shippers, and Administrators.</w:t>
      </w:r>
    </w:p>
    <w:p w:rsidR="006067CB" w:rsidRPr="007A4890" w:rsidRDefault="00C707ED">
      <w:pPr>
        <w:pStyle w:val="Heading1"/>
        <w:rPr>
          <w:rFonts w:ascii="Times New Roman" w:hAnsi="Times New Roman" w:cs="Times New Roman"/>
          <w:color w:val="auto"/>
          <w:sz w:val="24"/>
          <w:szCs w:val="24"/>
        </w:rPr>
      </w:pPr>
      <w:bookmarkStart w:id="4" w:name="_Toc238241223"/>
      <w:r w:rsidRPr="007A4890">
        <w:rPr>
          <w:rFonts w:ascii="Times New Roman" w:hAnsi="Times New Roman" w:cs="Times New Roman"/>
          <w:color w:val="auto"/>
          <w:sz w:val="24"/>
          <w:szCs w:val="24"/>
        </w:rPr>
        <w:t>3. Backlog Governance</w:t>
      </w:r>
      <w:bookmarkEnd w:id="4"/>
    </w:p>
    <w:p w:rsidR="006067CB" w:rsidRPr="007A4890" w:rsidRDefault="00C707ED">
      <w:pPr>
        <w:rPr>
          <w:rFonts w:cs="Times New Roman"/>
          <w:sz w:val="24"/>
          <w:szCs w:val="24"/>
        </w:rPr>
      </w:pPr>
      <w:r w:rsidRPr="007A4890">
        <w:rPr>
          <w:rFonts w:cs="Times New Roman"/>
          <w:sz w:val="24"/>
          <w:szCs w:val="24"/>
        </w:rPr>
        <w:t>Priority values are analytical portfolio prioritization for backlog representation and are not claimed as historical Product Owner decisions. Backlog status represents the portfolio reconstruction state and is not claimed to be the historical sprint status.</w:t>
      </w:r>
    </w:p>
    <w:p w:rsidR="006067CB" w:rsidRPr="007A4890" w:rsidRDefault="00C707ED">
      <w:pPr>
        <w:pStyle w:val="Heading1"/>
        <w:rPr>
          <w:rFonts w:ascii="Times New Roman" w:hAnsi="Times New Roman" w:cs="Times New Roman"/>
          <w:color w:val="auto"/>
          <w:sz w:val="24"/>
          <w:szCs w:val="24"/>
        </w:rPr>
      </w:pPr>
      <w:bookmarkStart w:id="5" w:name="_Toc238241224"/>
      <w:r w:rsidRPr="007A4890">
        <w:rPr>
          <w:rFonts w:ascii="Times New Roman" w:hAnsi="Times New Roman" w:cs="Times New Roman"/>
          <w:color w:val="auto"/>
          <w:sz w:val="24"/>
          <w:szCs w:val="24"/>
        </w:rPr>
        <w:t>4. Product Goals</w:t>
      </w:r>
      <w:bookmarkEnd w:id="5"/>
    </w:p>
    <w:p w:rsidR="006067CB" w:rsidRPr="007A4890" w:rsidRDefault="00C707ED">
      <w:pPr>
        <w:pStyle w:val="ListBullet"/>
        <w:rPr>
          <w:rFonts w:cs="Times New Roman"/>
          <w:sz w:val="24"/>
          <w:szCs w:val="24"/>
        </w:rPr>
      </w:pPr>
      <w:r w:rsidRPr="007A4890">
        <w:rPr>
          <w:rFonts w:cs="Times New Roman"/>
          <w:sz w:val="24"/>
          <w:szCs w:val="24"/>
        </w:rPr>
        <w:t>- Enable Customers to discover products and place eligible orders.</w:t>
      </w:r>
    </w:p>
    <w:p w:rsidR="006067CB" w:rsidRPr="007A4890" w:rsidRDefault="00C707ED">
      <w:pPr>
        <w:pStyle w:val="ListBullet"/>
        <w:rPr>
          <w:rFonts w:cs="Times New Roman"/>
          <w:sz w:val="24"/>
          <w:szCs w:val="24"/>
        </w:rPr>
      </w:pPr>
      <w:r w:rsidRPr="007A4890">
        <w:rPr>
          <w:rFonts w:cs="Times New Roman"/>
          <w:sz w:val="24"/>
          <w:szCs w:val="24"/>
        </w:rPr>
        <w:t>- Enable Restaurants to process and prepare orders.</w:t>
      </w:r>
    </w:p>
    <w:p w:rsidR="006067CB" w:rsidRPr="007A4890" w:rsidRDefault="00C707ED">
      <w:pPr>
        <w:pStyle w:val="ListBullet"/>
        <w:rPr>
          <w:rFonts w:cs="Times New Roman"/>
          <w:sz w:val="24"/>
          <w:szCs w:val="24"/>
        </w:rPr>
      </w:pPr>
      <w:r w:rsidRPr="007A4890">
        <w:rPr>
          <w:rFonts w:cs="Times New Roman"/>
          <w:sz w:val="24"/>
          <w:szCs w:val="24"/>
        </w:rPr>
        <w:t>- Enable Shippers to execute eligible deliveries.</w:t>
      </w:r>
    </w:p>
    <w:p w:rsidR="006067CB" w:rsidRPr="007A4890" w:rsidRDefault="00C707ED">
      <w:pPr>
        <w:pStyle w:val="ListBullet"/>
        <w:rPr>
          <w:rFonts w:cs="Times New Roman"/>
          <w:sz w:val="24"/>
          <w:szCs w:val="24"/>
        </w:rPr>
      </w:pPr>
      <w:r w:rsidRPr="007A4890">
        <w:rPr>
          <w:rFonts w:cs="Times New Roman"/>
          <w:sz w:val="24"/>
          <w:szCs w:val="24"/>
        </w:rPr>
        <w:t>- Provide controlled order lifecycle visibility.</w:t>
      </w:r>
    </w:p>
    <w:p w:rsidR="006067CB" w:rsidRPr="007A4890" w:rsidRDefault="00C707ED">
      <w:pPr>
        <w:pStyle w:val="ListBullet"/>
        <w:rPr>
          <w:rFonts w:cs="Times New Roman"/>
          <w:sz w:val="24"/>
          <w:szCs w:val="24"/>
        </w:rPr>
      </w:pPr>
      <w:r w:rsidRPr="007A4890">
        <w:rPr>
          <w:rFonts w:cs="Times New Roman"/>
          <w:sz w:val="24"/>
          <w:szCs w:val="24"/>
        </w:rPr>
        <w:t>- Enforce critical distance, fee, assignment and review rules.</w:t>
      </w:r>
    </w:p>
    <w:p w:rsidR="006067CB" w:rsidRPr="007A4890" w:rsidRDefault="00C707ED">
      <w:pPr>
        <w:pStyle w:val="ListBullet"/>
        <w:rPr>
          <w:rFonts w:cs="Times New Roman"/>
          <w:sz w:val="24"/>
          <w:szCs w:val="24"/>
        </w:rPr>
      </w:pPr>
      <w:r w:rsidRPr="007A4890">
        <w:rPr>
          <w:rFonts w:cs="Times New Roman"/>
          <w:sz w:val="24"/>
          <w:szCs w:val="24"/>
        </w:rPr>
        <w:t>- Provide Administrator governance over operational participants.</w:t>
      </w:r>
    </w:p>
    <w:p w:rsidR="006067CB" w:rsidRPr="007A4890" w:rsidRDefault="00C707ED">
      <w:pPr>
        <w:pStyle w:val="Heading1"/>
        <w:rPr>
          <w:rFonts w:ascii="Times New Roman" w:hAnsi="Times New Roman" w:cs="Times New Roman"/>
          <w:color w:val="auto"/>
          <w:sz w:val="24"/>
          <w:szCs w:val="24"/>
        </w:rPr>
      </w:pPr>
      <w:bookmarkStart w:id="6" w:name="_Toc238241225"/>
      <w:r w:rsidRPr="007A4890">
        <w:rPr>
          <w:rFonts w:ascii="Times New Roman" w:hAnsi="Times New Roman" w:cs="Times New Roman"/>
          <w:color w:val="auto"/>
          <w:sz w:val="24"/>
          <w:szCs w:val="24"/>
        </w:rPr>
        <w:t>5. Stakeholders / Actors</w:t>
      </w:r>
      <w:bookmarkEnd w:id="6"/>
    </w:p>
    <w:p w:rsidR="006067CB" w:rsidRPr="007A4890" w:rsidRDefault="00C707ED">
      <w:pPr>
        <w:pStyle w:val="ListBullet"/>
        <w:rPr>
          <w:rFonts w:cs="Times New Roman"/>
          <w:sz w:val="24"/>
          <w:szCs w:val="24"/>
        </w:rPr>
      </w:pPr>
      <w:r w:rsidRPr="007A4890">
        <w:rPr>
          <w:rFonts w:cs="Times New Roman"/>
          <w:sz w:val="24"/>
          <w:szCs w:val="24"/>
        </w:rPr>
        <w:t>- Customer</w:t>
      </w:r>
    </w:p>
    <w:p w:rsidR="006067CB" w:rsidRPr="007A4890" w:rsidRDefault="00C707ED">
      <w:pPr>
        <w:pStyle w:val="ListBullet"/>
        <w:rPr>
          <w:rFonts w:cs="Times New Roman"/>
          <w:sz w:val="24"/>
          <w:szCs w:val="24"/>
        </w:rPr>
      </w:pPr>
      <w:r w:rsidRPr="007A4890">
        <w:rPr>
          <w:rFonts w:cs="Times New Roman"/>
          <w:sz w:val="24"/>
          <w:szCs w:val="24"/>
        </w:rPr>
        <w:t>- Restaurant</w:t>
      </w:r>
    </w:p>
    <w:p w:rsidR="006067CB" w:rsidRPr="007A4890" w:rsidRDefault="00C707ED">
      <w:pPr>
        <w:pStyle w:val="ListBullet"/>
        <w:rPr>
          <w:rFonts w:cs="Times New Roman"/>
          <w:sz w:val="24"/>
          <w:szCs w:val="24"/>
        </w:rPr>
      </w:pPr>
      <w:r w:rsidRPr="007A4890">
        <w:rPr>
          <w:rFonts w:cs="Times New Roman"/>
          <w:sz w:val="24"/>
          <w:szCs w:val="24"/>
        </w:rPr>
        <w:t>- Shipper</w:t>
      </w:r>
    </w:p>
    <w:p w:rsidR="006067CB" w:rsidRPr="007A4890" w:rsidRDefault="00C707ED">
      <w:pPr>
        <w:pStyle w:val="ListBullet"/>
        <w:rPr>
          <w:rFonts w:cs="Times New Roman"/>
          <w:sz w:val="24"/>
          <w:szCs w:val="24"/>
        </w:rPr>
      </w:pPr>
      <w:r w:rsidRPr="007A4890">
        <w:rPr>
          <w:rFonts w:cs="Times New Roman"/>
          <w:sz w:val="24"/>
          <w:szCs w:val="24"/>
        </w:rPr>
        <w:t>- Administrator</w:t>
      </w:r>
    </w:p>
    <w:p w:rsidR="006067CB" w:rsidRPr="007A4890" w:rsidRDefault="00C707ED">
      <w:pPr>
        <w:pStyle w:val="Heading1"/>
        <w:rPr>
          <w:rFonts w:ascii="Times New Roman" w:hAnsi="Times New Roman" w:cs="Times New Roman"/>
          <w:color w:val="auto"/>
          <w:sz w:val="24"/>
          <w:szCs w:val="24"/>
        </w:rPr>
      </w:pPr>
      <w:bookmarkStart w:id="7" w:name="_Toc238241226"/>
      <w:r w:rsidRPr="007A4890">
        <w:rPr>
          <w:rFonts w:ascii="Times New Roman" w:hAnsi="Times New Roman" w:cs="Times New Roman"/>
          <w:color w:val="auto"/>
          <w:sz w:val="24"/>
          <w:szCs w:val="24"/>
        </w:rPr>
        <w:t>6. Product Backlog Summary</w:t>
      </w:r>
      <w:bookmarkEnd w:id="7"/>
    </w:p>
    <w:p w:rsidR="006067CB" w:rsidRPr="007A4890" w:rsidRDefault="00C707ED">
      <w:pPr>
        <w:rPr>
          <w:rFonts w:cs="Times New Roman"/>
          <w:sz w:val="24"/>
          <w:szCs w:val="24"/>
        </w:rPr>
      </w:pPr>
      <w:r w:rsidRPr="007A4890">
        <w:rPr>
          <w:rFonts w:cs="Times New Roman"/>
          <w:sz w:val="24"/>
          <w:szCs w:val="24"/>
        </w:rPr>
        <w:t>Source-baseline metrics:</w:t>
      </w:r>
    </w:p>
    <w:p w:rsidR="006067CB" w:rsidRPr="007A4890" w:rsidRDefault="00C707ED">
      <w:pPr>
        <w:pStyle w:val="ListBullet"/>
        <w:rPr>
          <w:rFonts w:cs="Times New Roman"/>
          <w:sz w:val="24"/>
          <w:szCs w:val="24"/>
        </w:rPr>
      </w:pPr>
      <w:r w:rsidRPr="007A4890">
        <w:rPr>
          <w:rFonts w:cs="Times New Roman"/>
          <w:sz w:val="24"/>
          <w:szCs w:val="24"/>
        </w:rPr>
        <w:t>- 22 User Stories</w:t>
      </w:r>
    </w:p>
    <w:p w:rsidR="006067CB" w:rsidRPr="007A4890" w:rsidRDefault="00C707ED">
      <w:pPr>
        <w:pStyle w:val="ListBullet"/>
        <w:rPr>
          <w:rFonts w:cs="Times New Roman"/>
          <w:sz w:val="24"/>
          <w:szCs w:val="24"/>
        </w:rPr>
      </w:pPr>
      <w:r w:rsidRPr="007A4890">
        <w:rPr>
          <w:rFonts w:cs="Times New Roman"/>
          <w:sz w:val="24"/>
          <w:szCs w:val="24"/>
        </w:rPr>
        <w:t>- 27 Functional Requirements</w:t>
      </w:r>
    </w:p>
    <w:p w:rsidR="006067CB" w:rsidRPr="007A4890" w:rsidRDefault="00C707ED">
      <w:pPr>
        <w:pStyle w:val="ListBullet"/>
        <w:rPr>
          <w:rFonts w:cs="Times New Roman"/>
          <w:sz w:val="24"/>
          <w:szCs w:val="24"/>
        </w:rPr>
      </w:pPr>
      <w:r w:rsidRPr="007A4890">
        <w:rPr>
          <w:rFonts w:cs="Times New Roman"/>
          <w:sz w:val="24"/>
          <w:szCs w:val="24"/>
        </w:rPr>
        <w:t>- 7 Business Rules</w:t>
      </w:r>
    </w:p>
    <w:p w:rsidR="006067CB" w:rsidRPr="007A4890" w:rsidRDefault="00C707ED">
      <w:pPr>
        <w:pStyle w:val="ListBullet"/>
        <w:rPr>
          <w:rFonts w:cs="Times New Roman"/>
          <w:sz w:val="24"/>
          <w:szCs w:val="24"/>
        </w:rPr>
      </w:pPr>
      <w:r w:rsidRPr="007A4890">
        <w:rPr>
          <w:rFonts w:cs="Times New Roman"/>
          <w:sz w:val="24"/>
          <w:szCs w:val="24"/>
        </w:rPr>
        <w:t>- 50 Acceptance Criteria</w:t>
      </w:r>
    </w:p>
    <w:p w:rsidR="006067CB" w:rsidRPr="007A4890" w:rsidRDefault="00C707ED">
      <w:pPr>
        <w:pStyle w:val="ListBullet"/>
        <w:rPr>
          <w:rFonts w:cs="Times New Roman"/>
          <w:sz w:val="24"/>
          <w:szCs w:val="24"/>
        </w:rPr>
      </w:pPr>
      <w:r w:rsidRPr="007A4890">
        <w:rPr>
          <w:rFonts w:cs="Times New Roman"/>
          <w:sz w:val="24"/>
          <w:szCs w:val="24"/>
        </w:rPr>
        <w:t>- 38 RTM Rows</w:t>
      </w:r>
    </w:p>
    <w:p w:rsidR="006067CB" w:rsidRPr="007A4890" w:rsidRDefault="00C707ED">
      <w:pPr>
        <w:pStyle w:val="ListBullet"/>
        <w:rPr>
          <w:rFonts w:cs="Times New Roman"/>
          <w:sz w:val="24"/>
          <w:szCs w:val="24"/>
        </w:rPr>
      </w:pPr>
      <w:r w:rsidRPr="007A4890">
        <w:rPr>
          <w:rFonts w:cs="Times New Roman"/>
          <w:sz w:val="24"/>
          <w:szCs w:val="24"/>
        </w:rPr>
        <w:t>- 60 Validation Catalogue Entries</w:t>
      </w:r>
    </w:p>
    <w:p w:rsidR="006067CB" w:rsidRPr="007A4890" w:rsidRDefault="00C707ED">
      <w:pPr>
        <w:rPr>
          <w:rFonts w:cs="Times New Roman"/>
          <w:sz w:val="24"/>
          <w:szCs w:val="24"/>
        </w:rPr>
      </w:pPr>
      <w:r w:rsidRPr="007A4890">
        <w:rPr>
          <w:rFonts w:cs="Times New Roman"/>
          <w:sz w:val="24"/>
          <w:szCs w:val="24"/>
        </w:rPr>
        <w:t>Backlog User Story rows: 22</w:t>
      </w:r>
    </w:p>
    <w:p w:rsidR="006067CB" w:rsidRPr="007A4890" w:rsidRDefault="00C707ED">
      <w:pPr>
        <w:rPr>
          <w:rFonts w:cs="Times New Roman"/>
          <w:sz w:val="24"/>
          <w:szCs w:val="24"/>
        </w:rPr>
      </w:pPr>
      <w:r w:rsidRPr="007A4890">
        <w:rPr>
          <w:rFonts w:cs="Times New Roman"/>
          <w:sz w:val="24"/>
          <w:szCs w:val="24"/>
        </w:rPr>
        <w:lastRenderedPageBreak/>
        <w:t>Epic count: 8</w:t>
      </w:r>
    </w:p>
    <w:p w:rsidR="006067CB" w:rsidRPr="007A4890" w:rsidRDefault="00C707ED">
      <w:pPr>
        <w:pStyle w:val="Heading1"/>
        <w:rPr>
          <w:rFonts w:ascii="Times New Roman" w:hAnsi="Times New Roman" w:cs="Times New Roman"/>
          <w:color w:val="auto"/>
          <w:sz w:val="24"/>
          <w:szCs w:val="24"/>
        </w:rPr>
      </w:pPr>
      <w:bookmarkStart w:id="8" w:name="_Toc238241227"/>
      <w:r w:rsidRPr="007A4890">
        <w:rPr>
          <w:rFonts w:ascii="Times New Roman" w:hAnsi="Times New Roman" w:cs="Times New Roman"/>
          <w:color w:val="auto"/>
          <w:sz w:val="24"/>
          <w:szCs w:val="24"/>
        </w:rPr>
        <w:t>7. Epic / Feature Structure</w:t>
      </w:r>
      <w:bookmarkEnd w:id="8"/>
    </w:p>
    <w:p w:rsidR="006067CB" w:rsidRPr="007A4890" w:rsidRDefault="00C707ED">
      <w:pPr>
        <w:rPr>
          <w:rFonts w:cs="Times New Roman"/>
          <w:sz w:val="24"/>
          <w:szCs w:val="24"/>
        </w:rPr>
      </w:pPr>
      <w:r w:rsidRPr="007A4890">
        <w:rPr>
          <w:rFonts w:cs="Times New Roman"/>
          <w:sz w:val="24"/>
          <w:szCs w:val="24"/>
        </w:rPr>
        <w:t>EPIC-01: Customer Account &amp; Access</w:t>
      </w:r>
    </w:p>
    <w:p w:rsidR="006067CB" w:rsidRPr="007A4890" w:rsidRDefault="00C707ED">
      <w:pPr>
        <w:rPr>
          <w:rFonts w:cs="Times New Roman"/>
          <w:sz w:val="24"/>
          <w:szCs w:val="24"/>
        </w:rPr>
      </w:pPr>
      <w:r w:rsidRPr="007A4890">
        <w:rPr>
          <w:rFonts w:cs="Times New Roman"/>
          <w:sz w:val="24"/>
          <w:szCs w:val="24"/>
        </w:rPr>
        <w:t>EPIC-02: Restaurant &amp; Product Discovery</w:t>
      </w:r>
    </w:p>
    <w:p w:rsidR="006067CB" w:rsidRPr="007A4890" w:rsidRDefault="00C707ED">
      <w:pPr>
        <w:rPr>
          <w:rFonts w:cs="Times New Roman"/>
          <w:sz w:val="24"/>
          <w:szCs w:val="24"/>
        </w:rPr>
      </w:pPr>
      <w:r w:rsidRPr="007A4890">
        <w:rPr>
          <w:rFonts w:cs="Times New Roman"/>
          <w:sz w:val="24"/>
          <w:szCs w:val="24"/>
        </w:rPr>
        <w:t>EPIC-03: Shopping Cart &amp; Checkout</w:t>
      </w:r>
    </w:p>
    <w:p w:rsidR="006067CB" w:rsidRPr="007A4890" w:rsidRDefault="00C707ED">
      <w:pPr>
        <w:rPr>
          <w:rFonts w:cs="Times New Roman"/>
          <w:sz w:val="24"/>
          <w:szCs w:val="24"/>
        </w:rPr>
      </w:pPr>
      <w:r w:rsidRPr="007A4890">
        <w:rPr>
          <w:rFonts w:cs="Times New Roman"/>
          <w:sz w:val="24"/>
          <w:szCs w:val="24"/>
        </w:rPr>
        <w:t>EPIC-04: Order Processing</w:t>
      </w:r>
    </w:p>
    <w:p w:rsidR="006067CB" w:rsidRPr="007A4890" w:rsidRDefault="00C707ED">
      <w:pPr>
        <w:rPr>
          <w:rFonts w:cs="Times New Roman"/>
          <w:sz w:val="24"/>
          <w:szCs w:val="24"/>
        </w:rPr>
      </w:pPr>
      <w:r w:rsidRPr="007A4890">
        <w:rPr>
          <w:rFonts w:cs="Times New Roman"/>
          <w:sz w:val="24"/>
          <w:szCs w:val="24"/>
        </w:rPr>
        <w:t>EPIC-05: Shipper &amp; Delivery Management</w:t>
      </w:r>
    </w:p>
    <w:p w:rsidR="006067CB" w:rsidRPr="007A4890" w:rsidRDefault="00C707ED">
      <w:pPr>
        <w:rPr>
          <w:rFonts w:cs="Times New Roman"/>
          <w:sz w:val="24"/>
          <w:szCs w:val="24"/>
        </w:rPr>
      </w:pPr>
      <w:r w:rsidRPr="007A4890">
        <w:rPr>
          <w:rFonts w:cs="Times New Roman"/>
          <w:sz w:val="24"/>
          <w:szCs w:val="24"/>
        </w:rPr>
        <w:t>EPIC-06: Order Tracking &amp; Completion</w:t>
      </w:r>
    </w:p>
    <w:p w:rsidR="006067CB" w:rsidRPr="007A4890" w:rsidRDefault="00C707ED">
      <w:pPr>
        <w:rPr>
          <w:rFonts w:cs="Times New Roman"/>
          <w:sz w:val="24"/>
          <w:szCs w:val="24"/>
        </w:rPr>
      </w:pPr>
      <w:r w:rsidRPr="007A4890">
        <w:rPr>
          <w:rFonts w:cs="Times New Roman"/>
          <w:sz w:val="24"/>
          <w:szCs w:val="24"/>
        </w:rPr>
        <w:t>EPIC-07: Reviews &amp; Post-Order Experience</w:t>
      </w:r>
    </w:p>
    <w:p w:rsidR="006067CB" w:rsidRPr="007A4890" w:rsidRDefault="00C707ED">
      <w:pPr>
        <w:rPr>
          <w:rFonts w:cs="Times New Roman"/>
          <w:sz w:val="24"/>
          <w:szCs w:val="24"/>
        </w:rPr>
      </w:pPr>
      <w:r w:rsidRPr="007A4890">
        <w:rPr>
          <w:rFonts w:cs="Times New Roman"/>
          <w:sz w:val="24"/>
          <w:szCs w:val="24"/>
        </w:rPr>
        <w:t>EPIC-08: Administrator &amp; Partner Governance</w:t>
      </w:r>
    </w:p>
    <w:p w:rsidR="006067CB" w:rsidRPr="007A4890" w:rsidRDefault="00C707ED">
      <w:pPr>
        <w:pStyle w:val="Heading1"/>
        <w:rPr>
          <w:rFonts w:ascii="Times New Roman" w:hAnsi="Times New Roman" w:cs="Times New Roman"/>
          <w:color w:val="auto"/>
          <w:sz w:val="24"/>
          <w:szCs w:val="24"/>
        </w:rPr>
      </w:pPr>
      <w:bookmarkStart w:id="9" w:name="_Toc238241228"/>
      <w:r w:rsidRPr="007A4890">
        <w:rPr>
          <w:rFonts w:ascii="Times New Roman" w:hAnsi="Times New Roman" w:cs="Times New Roman"/>
          <w:color w:val="auto"/>
          <w:sz w:val="24"/>
          <w:szCs w:val="24"/>
        </w:rPr>
        <w:t>8. User Story Map</w:t>
      </w:r>
      <w:bookmarkEnd w:id="9"/>
    </w:p>
    <w:p w:rsidR="006067CB" w:rsidRPr="007A4890" w:rsidRDefault="00C707ED">
      <w:pPr>
        <w:rPr>
          <w:rFonts w:cs="Times New Roman"/>
          <w:sz w:val="24"/>
          <w:szCs w:val="24"/>
        </w:rPr>
      </w:pPr>
      <w:r w:rsidRPr="007A4890">
        <w:rPr>
          <w:rFonts w:cs="Times New Roman"/>
          <w:sz w:val="24"/>
          <w:szCs w:val="24"/>
        </w:rPr>
        <w:t>Analytical MVP view reconstructed for portfolio demonstration.</w:t>
      </w:r>
    </w:p>
    <w:p w:rsidR="006067CB" w:rsidRPr="007A4890" w:rsidRDefault="00C707ED">
      <w:pPr>
        <w:rPr>
          <w:rFonts w:cs="Times New Roman"/>
          <w:sz w:val="24"/>
          <w:szCs w:val="24"/>
        </w:rPr>
      </w:pPr>
      <w:r w:rsidRPr="007A4890">
        <w:rPr>
          <w:rFonts w:cs="Times New Roman"/>
          <w:sz w:val="24"/>
          <w:szCs w:val="24"/>
        </w:rPr>
        <w:t>Discover → Select → Order → Fulfil → Deliver → Track → Complete → Review</w:t>
      </w:r>
    </w:p>
    <w:p w:rsidR="006067CB" w:rsidRPr="007A4890" w:rsidRDefault="00C707ED">
      <w:pPr>
        <w:rPr>
          <w:rFonts w:cs="Times New Roman"/>
          <w:sz w:val="24"/>
          <w:szCs w:val="24"/>
        </w:rPr>
      </w:pPr>
      <w:r w:rsidRPr="007A4890">
        <w:rPr>
          <w:rFonts w:cs="Times New Roman"/>
          <w:sz w:val="24"/>
          <w:szCs w:val="24"/>
        </w:rPr>
        <w:t>Customer User Stories map primarily to Discover, Select, Order, Track, Review.</w:t>
      </w:r>
    </w:p>
    <w:p w:rsidR="006067CB" w:rsidRPr="007A4890" w:rsidRDefault="00C707ED">
      <w:pPr>
        <w:rPr>
          <w:rFonts w:cs="Times New Roman"/>
          <w:sz w:val="24"/>
          <w:szCs w:val="24"/>
        </w:rPr>
      </w:pPr>
      <w:r w:rsidRPr="007A4890">
        <w:rPr>
          <w:rFonts w:cs="Times New Roman"/>
          <w:sz w:val="24"/>
          <w:szCs w:val="24"/>
        </w:rPr>
        <w:t>Restaurant User Stories map primarily to Fulfil.</w:t>
      </w:r>
    </w:p>
    <w:p w:rsidR="006067CB" w:rsidRPr="007A4890" w:rsidRDefault="00C707ED">
      <w:pPr>
        <w:rPr>
          <w:rFonts w:cs="Times New Roman"/>
          <w:sz w:val="24"/>
          <w:szCs w:val="24"/>
        </w:rPr>
      </w:pPr>
      <w:r w:rsidRPr="007A4890">
        <w:rPr>
          <w:rFonts w:cs="Times New Roman"/>
          <w:sz w:val="24"/>
          <w:szCs w:val="24"/>
        </w:rPr>
        <w:t>Shipper User Stories map primarily to Deliver, Complete.</w:t>
      </w:r>
    </w:p>
    <w:p w:rsidR="006067CB" w:rsidRPr="007A4890" w:rsidRDefault="006067CB">
      <w:pPr>
        <w:rPr>
          <w:rFonts w:cs="Times New Roman"/>
          <w:sz w:val="24"/>
          <w:szCs w:val="24"/>
        </w:rPr>
        <w:sectPr w:rsidR="006067CB" w:rsidRPr="007A4890">
          <w:pgSz w:w="11906" w:h="16838"/>
          <w:pgMar w:top="1417" w:right="1134" w:bottom="1417" w:left="1984" w:header="720" w:footer="720" w:gutter="0"/>
          <w:cols w:space="720"/>
          <w:docGrid w:linePitch="360"/>
        </w:sectPr>
      </w:pPr>
    </w:p>
    <w:p w:rsidR="006067CB" w:rsidRPr="007A4890" w:rsidRDefault="00C707ED">
      <w:pPr>
        <w:pStyle w:val="Heading1"/>
        <w:rPr>
          <w:rFonts w:ascii="Times New Roman" w:hAnsi="Times New Roman" w:cs="Times New Roman"/>
          <w:color w:val="auto"/>
          <w:sz w:val="24"/>
          <w:szCs w:val="24"/>
        </w:rPr>
      </w:pPr>
      <w:bookmarkStart w:id="10" w:name="_Toc238241229"/>
      <w:r w:rsidRPr="007A4890">
        <w:rPr>
          <w:rFonts w:ascii="Times New Roman" w:hAnsi="Times New Roman" w:cs="Times New Roman"/>
          <w:color w:val="auto"/>
          <w:sz w:val="24"/>
          <w:szCs w:val="24"/>
        </w:rPr>
        <w:lastRenderedPageBreak/>
        <w:t>9. Detailed Product Backlog</w:t>
      </w:r>
      <w:bookmarkEnd w:id="10"/>
    </w:p>
    <w:tbl>
      <w:tblPr>
        <w:tblStyle w:val="TableGrid"/>
        <w:tblW w:w="0" w:type="auto"/>
        <w:tblLook w:val="04A0" w:firstRow="1" w:lastRow="0" w:firstColumn="1" w:lastColumn="0" w:noHBand="0" w:noVBand="1"/>
      </w:tblPr>
      <w:tblGrid>
        <w:gridCol w:w="451"/>
        <w:gridCol w:w="592"/>
        <w:gridCol w:w="617"/>
        <w:gridCol w:w="1061"/>
        <w:gridCol w:w="1098"/>
        <w:gridCol w:w="676"/>
        <w:gridCol w:w="1077"/>
        <w:gridCol w:w="802"/>
        <w:gridCol w:w="952"/>
        <w:gridCol w:w="943"/>
        <w:gridCol w:w="735"/>
      </w:tblGrid>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t>PB ID</w:t>
            </w:r>
          </w:p>
        </w:tc>
        <w:tc>
          <w:tcPr>
            <w:tcW w:w="1325" w:type="dxa"/>
          </w:tcPr>
          <w:p w:rsidR="006067CB" w:rsidRPr="007A4890" w:rsidRDefault="00C707ED">
            <w:pPr>
              <w:rPr>
                <w:rFonts w:cs="Times New Roman"/>
                <w:sz w:val="24"/>
                <w:szCs w:val="24"/>
              </w:rPr>
            </w:pPr>
            <w:r w:rsidRPr="007A4890">
              <w:rPr>
                <w:rFonts w:cs="Times New Roman"/>
                <w:sz w:val="24"/>
                <w:szCs w:val="24"/>
              </w:rPr>
              <w:t>Epic</w:t>
            </w:r>
          </w:p>
        </w:tc>
        <w:tc>
          <w:tcPr>
            <w:tcW w:w="1325" w:type="dxa"/>
          </w:tcPr>
          <w:p w:rsidR="006067CB" w:rsidRPr="007A4890" w:rsidRDefault="00C707ED">
            <w:pPr>
              <w:rPr>
                <w:rFonts w:cs="Times New Roman"/>
                <w:sz w:val="24"/>
                <w:szCs w:val="24"/>
              </w:rPr>
            </w:pPr>
            <w:r w:rsidRPr="007A4890">
              <w:rPr>
                <w:rFonts w:cs="Times New Roman"/>
                <w:sz w:val="24"/>
                <w:szCs w:val="24"/>
              </w:rPr>
              <w:t>US ID</w:t>
            </w:r>
          </w:p>
        </w:tc>
        <w:tc>
          <w:tcPr>
            <w:tcW w:w="1325" w:type="dxa"/>
          </w:tcPr>
          <w:p w:rsidR="006067CB" w:rsidRPr="007A4890" w:rsidRDefault="00C707ED">
            <w:pPr>
              <w:rPr>
                <w:rFonts w:cs="Times New Roman"/>
                <w:sz w:val="24"/>
                <w:szCs w:val="24"/>
              </w:rPr>
            </w:pPr>
            <w:r w:rsidRPr="007A4890">
              <w:rPr>
                <w:rFonts w:cs="Times New Roman"/>
                <w:sz w:val="24"/>
                <w:szCs w:val="24"/>
              </w:rPr>
              <w:t>Actor</w:t>
            </w:r>
          </w:p>
        </w:tc>
        <w:tc>
          <w:tcPr>
            <w:tcW w:w="1325" w:type="dxa"/>
          </w:tcPr>
          <w:p w:rsidR="006067CB" w:rsidRPr="007A4890" w:rsidRDefault="00C707ED">
            <w:pPr>
              <w:rPr>
                <w:rFonts w:cs="Times New Roman"/>
                <w:sz w:val="24"/>
                <w:szCs w:val="24"/>
              </w:rPr>
            </w:pPr>
            <w:r w:rsidRPr="007A4890">
              <w:rPr>
                <w:rFonts w:cs="Times New Roman"/>
                <w:sz w:val="24"/>
                <w:szCs w:val="24"/>
              </w:rPr>
              <w:t>User Story</w:t>
            </w:r>
          </w:p>
        </w:tc>
        <w:tc>
          <w:tcPr>
            <w:tcW w:w="1325" w:type="dxa"/>
          </w:tcPr>
          <w:p w:rsidR="006067CB" w:rsidRPr="007A4890" w:rsidRDefault="00C707ED">
            <w:pPr>
              <w:rPr>
                <w:rFonts w:cs="Times New Roman"/>
                <w:sz w:val="24"/>
                <w:szCs w:val="24"/>
              </w:rPr>
            </w:pPr>
            <w:r w:rsidRPr="007A4890">
              <w:rPr>
                <w:rFonts w:cs="Times New Roman"/>
                <w:sz w:val="24"/>
                <w:szCs w:val="24"/>
              </w:rPr>
              <w:t>Priority</w:t>
            </w:r>
          </w:p>
        </w:tc>
        <w:tc>
          <w:tcPr>
            <w:tcW w:w="1325" w:type="dxa"/>
          </w:tcPr>
          <w:p w:rsidR="006067CB" w:rsidRPr="007A4890" w:rsidRDefault="00C707ED">
            <w:pPr>
              <w:rPr>
                <w:rFonts w:cs="Times New Roman"/>
                <w:sz w:val="24"/>
                <w:szCs w:val="24"/>
              </w:rPr>
            </w:pPr>
            <w:r w:rsidRPr="007A4890">
              <w:rPr>
                <w:rFonts w:cs="Times New Roman"/>
                <w:sz w:val="24"/>
                <w:szCs w:val="24"/>
              </w:rPr>
              <w:t>Business Value</w:t>
            </w:r>
          </w:p>
        </w:tc>
        <w:tc>
          <w:tcPr>
            <w:tcW w:w="1325" w:type="dxa"/>
          </w:tcPr>
          <w:p w:rsidR="006067CB" w:rsidRPr="007A4890" w:rsidRDefault="00C707ED">
            <w:pPr>
              <w:rPr>
                <w:rFonts w:cs="Times New Roman"/>
                <w:sz w:val="24"/>
                <w:szCs w:val="24"/>
              </w:rPr>
            </w:pPr>
            <w:r w:rsidRPr="007A4890">
              <w:rPr>
                <w:rFonts w:cs="Times New Roman"/>
                <w:sz w:val="24"/>
                <w:szCs w:val="24"/>
              </w:rPr>
              <w:t>AC Summary</w:t>
            </w:r>
          </w:p>
        </w:tc>
        <w:tc>
          <w:tcPr>
            <w:tcW w:w="1325" w:type="dxa"/>
          </w:tcPr>
          <w:p w:rsidR="006067CB" w:rsidRPr="007A4890" w:rsidRDefault="00C707ED">
            <w:pPr>
              <w:rPr>
                <w:rFonts w:cs="Times New Roman"/>
                <w:sz w:val="24"/>
                <w:szCs w:val="24"/>
              </w:rPr>
            </w:pPr>
            <w:r w:rsidRPr="007A4890">
              <w:rPr>
                <w:rFonts w:cs="Times New Roman"/>
                <w:sz w:val="24"/>
                <w:szCs w:val="24"/>
              </w:rPr>
              <w:t>BR</w:t>
            </w:r>
          </w:p>
        </w:tc>
        <w:tc>
          <w:tcPr>
            <w:tcW w:w="1325" w:type="dxa"/>
          </w:tcPr>
          <w:p w:rsidR="006067CB" w:rsidRPr="007A4890" w:rsidRDefault="00C707ED">
            <w:pPr>
              <w:rPr>
                <w:rFonts w:cs="Times New Roman"/>
                <w:sz w:val="24"/>
                <w:szCs w:val="24"/>
              </w:rPr>
            </w:pPr>
            <w:r w:rsidRPr="007A4890">
              <w:rPr>
                <w:rFonts w:cs="Times New Roman"/>
                <w:sz w:val="24"/>
                <w:szCs w:val="24"/>
              </w:rPr>
              <w:t>Traceability</w:t>
            </w:r>
          </w:p>
        </w:tc>
        <w:tc>
          <w:tcPr>
            <w:tcW w:w="1325" w:type="dxa"/>
          </w:tcPr>
          <w:p w:rsidR="006067CB" w:rsidRPr="007A4890" w:rsidRDefault="00C707ED">
            <w:pPr>
              <w:rPr>
                <w:rFonts w:cs="Times New Roman"/>
                <w:sz w:val="24"/>
                <w:szCs w:val="24"/>
              </w:rPr>
            </w:pPr>
            <w:r w:rsidRPr="007A4890">
              <w:rPr>
                <w:rFonts w:cs="Times New Roman"/>
                <w:sz w:val="24"/>
                <w:szCs w:val="24"/>
              </w:rPr>
              <w:t>Status</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t>PB-001</w:t>
            </w:r>
          </w:p>
        </w:tc>
        <w:tc>
          <w:tcPr>
            <w:tcW w:w="1325" w:type="dxa"/>
          </w:tcPr>
          <w:p w:rsidR="006067CB" w:rsidRPr="007A4890" w:rsidRDefault="00C707ED">
            <w:pPr>
              <w:rPr>
                <w:rFonts w:cs="Times New Roman"/>
                <w:sz w:val="24"/>
                <w:szCs w:val="24"/>
              </w:rPr>
            </w:pPr>
            <w:r w:rsidRPr="007A4890">
              <w:rPr>
                <w:rFonts w:cs="Times New Roman"/>
                <w:sz w:val="24"/>
                <w:szCs w:val="24"/>
              </w:rPr>
              <w:t>EPIC-01</w:t>
            </w:r>
          </w:p>
        </w:tc>
        <w:tc>
          <w:tcPr>
            <w:tcW w:w="1325" w:type="dxa"/>
          </w:tcPr>
          <w:p w:rsidR="006067CB" w:rsidRPr="007A4890" w:rsidRDefault="00C707ED">
            <w:pPr>
              <w:rPr>
                <w:rFonts w:cs="Times New Roman"/>
                <w:sz w:val="24"/>
                <w:szCs w:val="24"/>
              </w:rPr>
            </w:pPr>
            <w:r w:rsidRPr="007A4890">
              <w:rPr>
                <w:rFonts w:cs="Times New Roman"/>
                <w:sz w:val="24"/>
                <w:szCs w:val="24"/>
              </w:rPr>
              <w:t>US-CUS-01</w:t>
            </w:r>
          </w:p>
        </w:tc>
        <w:tc>
          <w:tcPr>
            <w:tcW w:w="1325" w:type="dxa"/>
          </w:tcPr>
          <w:p w:rsidR="006067CB" w:rsidRPr="007A4890" w:rsidRDefault="00C707ED">
            <w:pPr>
              <w:rPr>
                <w:rFonts w:cs="Times New Roman"/>
                <w:sz w:val="24"/>
                <w:szCs w:val="24"/>
              </w:rPr>
            </w:pPr>
            <w:r w:rsidRPr="007A4890">
              <w:rPr>
                <w:rFonts w:cs="Times New Roman"/>
                <w:sz w:val="24"/>
                <w:szCs w:val="24"/>
              </w:rPr>
              <w:t>Customer</w:t>
            </w:r>
          </w:p>
        </w:tc>
        <w:tc>
          <w:tcPr>
            <w:tcW w:w="1325" w:type="dxa"/>
          </w:tcPr>
          <w:p w:rsidR="006067CB" w:rsidRPr="007A4890" w:rsidRDefault="00C707ED">
            <w:pPr>
              <w:rPr>
                <w:rFonts w:cs="Times New Roman"/>
                <w:sz w:val="24"/>
                <w:szCs w:val="24"/>
              </w:rPr>
            </w:pPr>
            <w:r w:rsidRPr="007A4890">
              <w:rPr>
                <w:rFonts w:cs="Times New Roman"/>
                <w:sz w:val="24"/>
                <w:szCs w:val="24"/>
              </w:rPr>
              <w:t>As a Customer, I want to view and update my personal profile information and change my account password, so that my account details remain accurate.</w:t>
            </w:r>
          </w:p>
        </w:tc>
        <w:tc>
          <w:tcPr>
            <w:tcW w:w="1325" w:type="dxa"/>
          </w:tcPr>
          <w:p w:rsidR="006067CB" w:rsidRPr="007A4890" w:rsidRDefault="00C707ED">
            <w:pPr>
              <w:rPr>
                <w:rFonts w:cs="Times New Roman"/>
                <w:sz w:val="24"/>
                <w:szCs w:val="24"/>
              </w:rPr>
            </w:pPr>
            <w:r w:rsidRPr="007A4890">
              <w:rPr>
                <w:rFonts w:cs="Times New Roman"/>
                <w:sz w:val="24"/>
                <w:szCs w:val="24"/>
              </w:rPr>
              <w:t>P1</w:t>
            </w:r>
          </w:p>
        </w:tc>
        <w:tc>
          <w:tcPr>
            <w:tcW w:w="1325" w:type="dxa"/>
          </w:tcPr>
          <w:p w:rsidR="006067CB" w:rsidRPr="007A4890" w:rsidRDefault="00C707ED">
            <w:pPr>
              <w:rPr>
                <w:rFonts w:cs="Times New Roman"/>
                <w:sz w:val="24"/>
                <w:szCs w:val="24"/>
              </w:rPr>
            </w:pPr>
            <w:r w:rsidRPr="007A4890">
              <w:rPr>
                <w:rFonts w:cs="Times New Roman"/>
                <w:sz w:val="24"/>
                <w:szCs w:val="24"/>
              </w:rPr>
              <w:t>Enables customers to maintain account security and accurate profile details.</w:t>
            </w:r>
          </w:p>
        </w:tc>
        <w:tc>
          <w:tcPr>
            <w:tcW w:w="1325" w:type="dxa"/>
          </w:tcPr>
          <w:p w:rsidR="006067CB" w:rsidRPr="007A4890" w:rsidRDefault="00C707ED">
            <w:pPr>
              <w:rPr>
                <w:rFonts w:cs="Times New Roman"/>
                <w:sz w:val="24"/>
                <w:szCs w:val="24"/>
              </w:rPr>
            </w:pPr>
            <w:r w:rsidRPr="007A4890">
              <w:rPr>
                <w:rFonts w:cs="Times New Roman"/>
                <w:sz w:val="24"/>
                <w:szCs w:val="24"/>
              </w:rPr>
              <w:t>AC-US-CUS-01-01 to 03</w:t>
            </w:r>
          </w:p>
        </w:tc>
        <w:tc>
          <w:tcPr>
            <w:tcW w:w="1325" w:type="dxa"/>
          </w:tcPr>
          <w:p w:rsidR="006067CB" w:rsidRPr="007A4890" w:rsidRDefault="00C707ED">
            <w:pPr>
              <w:rPr>
                <w:rFonts w:cs="Times New Roman"/>
                <w:sz w:val="24"/>
                <w:szCs w:val="24"/>
              </w:rPr>
            </w:pPr>
            <w:r w:rsidRPr="007A4890">
              <w:rPr>
                <w:rFonts w:cs="Times New Roman"/>
                <w:sz w:val="24"/>
                <w:szCs w:val="24"/>
              </w:rPr>
              <w:t>—</w:t>
            </w:r>
          </w:p>
        </w:tc>
        <w:tc>
          <w:tcPr>
            <w:tcW w:w="1325" w:type="dxa"/>
          </w:tcPr>
          <w:p w:rsidR="006067CB" w:rsidRPr="007A4890" w:rsidRDefault="00C707ED">
            <w:pPr>
              <w:rPr>
                <w:rFonts w:cs="Times New Roman"/>
                <w:sz w:val="24"/>
                <w:szCs w:val="24"/>
              </w:rPr>
            </w:pPr>
            <w:r w:rsidRPr="007A4890">
              <w:rPr>
                <w:rFonts w:cs="Times New Roman"/>
                <w:sz w:val="24"/>
                <w:szCs w:val="24"/>
              </w:rPr>
              <w:t>FR-CUS-01, UC-CUS-01</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t>PB-002</w:t>
            </w:r>
          </w:p>
        </w:tc>
        <w:tc>
          <w:tcPr>
            <w:tcW w:w="1325" w:type="dxa"/>
          </w:tcPr>
          <w:p w:rsidR="006067CB" w:rsidRPr="007A4890" w:rsidRDefault="00C707ED">
            <w:pPr>
              <w:rPr>
                <w:rFonts w:cs="Times New Roman"/>
                <w:sz w:val="24"/>
                <w:szCs w:val="24"/>
              </w:rPr>
            </w:pPr>
            <w:r w:rsidRPr="007A4890">
              <w:rPr>
                <w:rFonts w:cs="Times New Roman"/>
                <w:sz w:val="24"/>
                <w:szCs w:val="24"/>
              </w:rPr>
              <w:t>EPIC-02</w:t>
            </w:r>
          </w:p>
        </w:tc>
        <w:tc>
          <w:tcPr>
            <w:tcW w:w="1325" w:type="dxa"/>
          </w:tcPr>
          <w:p w:rsidR="006067CB" w:rsidRPr="007A4890" w:rsidRDefault="00C707ED">
            <w:pPr>
              <w:rPr>
                <w:rFonts w:cs="Times New Roman"/>
                <w:sz w:val="24"/>
                <w:szCs w:val="24"/>
              </w:rPr>
            </w:pPr>
            <w:r w:rsidRPr="007A4890">
              <w:rPr>
                <w:rFonts w:cs="Times New Roman"/>
                <w:sz w:val="24"/>
                <w:szCs w:val="24"/>
              </w:rPr>
              <w:t>US-CUS-02</w:t>
            </w:r>
          </w:p>
        </w:tc>
        <w:tc>
          <w:tcPr>
            <w:tcW w:w="1325" w:type="dxa"/>
          </w:tcPr>
          <w:p w:rsidR="006067CB" w:rsidRPr="007A4890" w:rsidRDefault="00C707ED">
            <w:pPr>
              <w:rPr>
                <w:rFonts w:cs="Times New Roman"/>
                <w:sz w:val="24"/>
                <w:szCs w:val="24"/>
              </w:rPr>
            </w:pPr>
            <w:r w:rsidRPr="007A4890">
              <w:rPr>
                <w:rFonts w:cs="Times New Roman"/>
                <w:sz w:val="24"/>
                <w:szCs w:val="24"/>
              </w:rPr>
              <w:t>Customer</w:t>
            </w:r>
          </w:p>
        </w:tc>
        <w:tc>
          <w:tcPr>
            <w:tcW w:w="1325" w:type="dxa"/>
          </w:tcPr>
          <w:p w:rsidR="006067CB" w:rsidRPr="007A4890" w:rsidRDefault="00C707ED">
            <w:pPr>
              <w:rPr>
                <w:rFonts w:cs="Times New Roman"/>
                <w:sz w:val="24"/>
                <w:szCs w:val="24"/>
              </w:rPr>
            </w:pPr>
            <w:r w:rsidRPr="007A4890">
              <w:rPr>
                <w:rFonts w:cs="Times New Roman"/>
                <w:sz w:val="24"/>
                <w:szCs w:val="24"/>
              </w:rPr>
              <w:t>As a Customer, I want to browse active restaurants and their associated menus, so that I can find food items to order.</w:t>
            </w:r>
          </w:p>
        </w:tc>
        <w:tc>
          <w:tcPr>
            <w:tcW w:w="1325" w:type="dxa"/>
          </w:tcPr>
          <w:p w:rsidR="006067CB" w:rsidRPr="007A4890" w:rsidRDefault="00C707ED">
            <w:pPr>
              <w:rPr>
                <w:rFonts w:cs="Times New Roman"/>
                <w:sz w:val="24"/>
                <w:szCs w:val="24"/>
              </w:rPr>
            </w:pPr>
            <w:r w:rsidRPr="007A4890">
              <w:rPr>
                <w:rFonts w:cs="Times New Roman"/>
                <w:sz w:val="24"/>
                <w:szCs w:val="24"/>
              </w:rPr>
              <w:t>P1</w:t>
            </w:r>
          </w:p>
        </w:tc>
        <w:tc>
          <w:tcPr>
            <w:tcW w:w="1325" w:type="dxa"/>
          </w:tcPr>
          <w:p w:rsidR="006067CB" w:rsidRPr="007A4890" w:rsidRDefault="00C707ED">
            <w:pPr>
              <w:rPr>
                <w:rFonts w:cs="Times New Roman"/>
                <w:sz w:val="24"/>
                <w:szCs w:val="24"/>
              </w:rPr>
            </w:pPr>
            <w:r w:rsidRPr="007A4890">
              <w:rPr>
                <w:rFonts w:cs="Times New Roman"/>
                <w:sz w:val="24"/>
                <w:szCs w:val="24"/>
              </w:rPr>
              <w:t>Enables customers to discover available products and make purchasing decisions.</w:t>
            </w:r>
          </w:p>
        </w:tc>
        <w:tc>
          <w:tcPr>
            <w:tcW w:w="1325" w:type="dxa"/>
          </w:tcPr>
          <w:p w:rsidR="006067CB" w:rsidRPr="007A4890" w:rsidRDefault="00C707ED">
            <w:pPr>
              <w:rPr>
                <w:rFonts w:cs="Times New Roman"/>
                <w:sz w:val="24"/>
                <w:szCs w:val="24"/>
              </w:rPr>
            </w:pPr>
            <w:r w:rsidRPr="007A4890">
              <w:rPr>
                <w:rFonts w:cs="Times New Roman"/>
                <w:sz w:val="24"/>
                <w:szCs w:val="24"/>
              </w:rPr>
              <w:t>AC-US-CUS-02-01</w:t>
            </w:r>
          </w:p>
        </w:tc>
        <w:tc>
          <w:tcPr>
            <w:tcW w:w="1325" w:type="dxa"/>
          </w:tcPr>
          <w:p w:rsidR="006067CB" w:rsidRPr="007A4890" w:rsidRDefault="00C707ED">
            <w:pPr>
              <w:rPr>
                <w:rFonts w:cs="Times New Roman"/>
                <w:sz w:val="24"/>
                <w:szCs w:val="24"/>
              </w:rPr>
            </w:pPr>
            <w:r w:rsidRPr="007A4890">
              <w:rPr>
                <w:rFonts w:cs="Times New Roman"/>
                <w:sz w:val="24"/>
                <w:szCs w:val="24"/>
              </w:rPr>
              <w:t>—</w:t>
            </w:r>
          </w:p>
        </w:tc>
        <w:tc>
          <w:tcPr>
            <w:tcW w:w="1325" w:type="dxa"/>
          </w:tcPr>
          <w:p w:rsidR="006067CB" w:rsidRPr="007A4890" w:rsidRDefault="00C707ED">
            <w:pPr>
              <w:rPr>
                <w:rFonts w:cs="Times New Roman"/>
                <w:sz w:val="24"/>
                <w:szCs w:val="24"/>
              </w:rPr>
            </w:pPr>
            <w:r w:rsidRPr="007A4890">
              <w:rPr>
                <w:rFonts w:cs="Times New Roman"/>
                <w:sz w:val="24"/>
                <w:szCs w:val="24"/>
              </w:rPr>
              <w:t>FR-CUS-02, UC-CUS-02</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t>PB-003</w:t>
            </w:r>
          </w:p>
        </w:tc>
        <w:tc>
          <w:tcPr>
            <w:tcW w:w="1325" w:type="dxa"/>
          </w:tcPr>
          <w:p w:rsidR="006067CB" w:rsidRPr="007A4890" w:rsidRDefault="00C707ED">
            <w:pPr>
              <w:rPr>
                <w:rFonts w:cs="Times New Roman"/>
                <w:sz w:val="24"/>
                <w:szCs w:val="24"/>
              </w:rPr>
            </w:pPr>
            <w:r w:rsidRPr="007A4890">
              <w:rPr>
                <w:rFonts w:cs="Times New Roman"/>
                <w:sz w:val="24"/>
                <w:szCs w:val="24"/>
              </w:rPr>
              <w:t>EPIC-02</w:t>
            </w:r>
          </w:p>
        </w:tc>
        <w:tc>
          <w:tcPr>
            <w:tcW w:w="1325" w:type="dxa"/>
          </w:tcPr>
          <w:p w:rsidR="006067CB" w:rsidRPr="007A4890" w:rsidRDefault="00C707ED">
            <w:pPr>
              <w:rPr>
                <w:rFonts w:cs="Times New Roman"/>
                <w:sz w:val="24"/>
                <w:szCs w:val="24"/>
              </w:rPr>
            </w:pPr>
            <w:r w:rsidRPr="007A4890">
              <w:rPr>
                <w:rFonts w:cs="Times New Roman"/>
                <w:sz w:val="24"/>
                <w:szCs w:val="24"/>
              </w:rPr>
              <w:t>US-RES-01</w:t>
            </w:r>
          </w:p>
        </w:tc>
        <w:tc>
          <w:tcPr>
            <w:tcW w:w="1325" w:type="dxa"/>
          </w:tcPr>
          <w:p w:rsidR="006067CB" w:rsidRPr="007A4890" w:rsidRDefault="00C707ED">
            <w:pPr>
              <w:rPr>
                <w:rFonts w:cs="Times New Roman"/>
                <w:sz w:val="24"/>
                <w:szCs w:val="24"/>
              </w:rPr>
            </w:pPr>
            <w:r w:rsidRPr="007A4890">
              <w:rPr>
                <w:rFonts w:cs="Times New Roman"/>
                <w:sz w:val="24"/>
                <w:szCs w:val="24"/>
              </w:rPr>
              <w:t>Restaurant</w:t>
            </w:r>
          </w:p>
        </w:tc>
        <w:tc>
          <w:tcPr>
            <w:tcW w:w="1325" w:type="dxa"/>
          </w:tcPr>
          <w:p w:rsidR="006067CB" w:rsidRPr="007A4890" w:rsidRDefault="00C707ED">
            <w:pPr>
              <w:rPr>
                <w:rFonts w:cs="Times New Roman"/>
                <w:sz w:val="24"/>
                <w:szCs w:val="24"/>
              </w:rPr>
            </w:pPr>
            <w:r w:rsidRPr="007A4890">
              <w:rPr>
                <w:rFonts w:cs="Times New Roman"/>
                <w:sz w:val="24"/>
                <w:szCs w:val="24"/>
              </w:rPr>
              <w:t>As a Restaurant, I want to update my store informat</w:t>
            </w:r>
            <w:r w:rsidRPr="007A4890">
              <w:rPr>
                <w:rFonts w:cs="Times New Roman"/>
                <w:sz w:val="24"/>
                <w:szCs w:val="24"/>
              </w:rPr>
              <w:lastRenderedPageBreak/>
              <w:t>ion, so that my store profile remains accurate.</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P1</w:t>
            </w:r>
          </w:p>
        </w:tc>
        <w:tc>
          <w:tcPr>
            <w:tcW w:w="1325" w:type="dxa"/>
          </w:tcPr>
          <w:p w:rsidR="006067CB" w:rsidRPr="007A4890" w:rsidRDefault="00C707ED">
            <w:pPr>
              <w:rPr>
                <w:rFonts w:cs="Times New Roman"/>
                <w:sz w:val="24"/>
                <w:szCs w:val="24"/>
              </w:rPr>
            </w:pPr>
            <w:r w:rsidRPr="007A4890">
              <w:rPr>
                <w:rFonts w:cs="Times New Roman"/>
                <w:sz w:val="24"/>
                <w:szCs w:val="24"/>
              </w:rPr>
              <w:t xml:space="preserve">Enables restaurants to present accurate information to </w:t>
            </w:r>
            <w:r w:rsidRPr="007A4890">
              <w:rPr>
                <w:rFonts w:cs="Times New Roman"/>
                <w:sz w:val="24"/>
                <w:szCs w:val="24"/>
              </w:rPr>
              <w:lastRenderedPageBreak/>
              <w:t>customers.</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AC-US-RES-01-01</w:t>
            </w:r>
          </w:p>
        </w:tc>
        <w:tc>
          <w:tcPr>
            <w:tcW w:w="1325" w:type="dxa"/>
          </w:tcPr>
          <w:p w:rsidR="006067CB" w:rsidRPr="007A4890" w:rsidRDefault="00C707ED">
            <w:pPr>
              <w:rPr>
                <w:rFonts w:cs="Times New Roman"/>
                <w:sz w:val="24"/>
                <w:szCs w:val="24"/>
              </w:rPr>
            </w:pPr>
            <w:r w:rsidRPr="007A4890">
              <w:rPr>
                <w:rFonts w:cs="Times New Roman"/>
                <w:sz w:val="24"/>
                <w:szCs w:val="24"/>
              </w:rPr>
              <w:t>—</w:t>
            </w:r>
          </w:p>
        </w:tc>
        <w:tc>
          <w:tcPr>
            <w:tcW w:w="1325" w:type="dxa"/>
          </w:tcPr>
          <w:p w:rsidR="006067CB" w:rsidRPr="007A4890" w:rsidRDefault="00C707ED">
            <w:pPr>
              <w:rPr>
                <w:rFonts w:cs="Times New Roman"/>
                <w:sz w:val="24"/>
                <w:szCs w:val="24"/>
              </w:rPr>
            </w:pPr>
            <w:r w:rsidRPr="007A4890">
              <w:rPr>
                <w:rFonts w:cs="Times New Roman"/>
                <w:sz w:val="24"/>
                <w:szCs w:val="24"/>
              </w:rPr>
              <w:t>FR-RES-01, UC-RES-01</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lastRenderedPageBreak/>
              <w:t>PB-004</w:t>
            </w:r>
          </w:p>
        </w:tc>
        <w:tc>
          <w:tcPr>
            <w:tcW w:w="1325" w:type="dxa"/>
          </w:tcPr>
          <w:p w:rsidR="006067CB" w:rsidRPr="007A4890" w:rsidRDefault="00C707ED">
            <w:pPr>
              <w:rPr>
                <w:rFonts w:cs="Times New Roman"/>
                <w:sz w:val="24"/>
                <w:szCs w:val="24"/>
              </w:rPr>
            </w:pPr>
            <w:r w:rsidRPr="007A4890">
              <w:rPr>
                <w:rFonts w:cs="Times New Roman"/>
                <w:sz w:val="24"/>
                <w:szCs w:val="24"/>
              </w:rPr>
              <w:t>EPIC-02</w:t>
            </w:r>
          </w:p>
        </w:tc>
        <w:tc>
          <w:tcPr>
            <w:tcW w:w="1325" w:type="dxa"/>
          </w:tcPr>
          <w:p w:rsidR="006067CB" w:rsidRPr="007A4890" w:rsidRDefault="00C707ED">
            <w:pPr>
              <w:rPr>
                <w:rFonts w:cs="Times New Roman"/>
                <w:sz w:val="24"/>
                <w:szCs w:val="24"/>
              </w:rPr>
            </w:pPr>
            <w:r w:rsidRPr="007A4890">
              <w:rPr>
                <w:rFonts w:cs="Times New Roman"/>
                <w:sz w:val="24"/>
                <w:szCs w:val="24"/>
              </w:rPr>
              <w:t>US-RES-02</w:t>
            </w:r>
          </w:p>
        </w:tc>
        <w:tc>
          <w:tcPr>
            <w:tcW w:w="1325" w:type="dxa"/>
          </w:tcPr>
          <w:p w:rsidR="006067CB" w:rsidRPr="007A4890" w:rsidRDefault="00C707ED">
            <w:pPr>
              <w:rPr>
                <w:rFonts w:cs="Times New Roman"/>
                <w:sz w:val="24"/>
                <w:szCs w:val="24"/>
              </w:rPr>
            </w:pPr>
            <w:r w:rsidRPr="007A4890">
              <w:rPr>
                <w:rFonts w:cs="Times New Roman"/>
                <w:sz w:val="24"/>
                <w:szCs w:val="24"/>
              </w:rPr>
              <w:t>Restaurant</w:t>
            </w:r>
          </w:p>
        </w:tc>
        <w:tc>
          <w:tcPr>
            <w:tcW w:w="1325" w:type="dxa"/>
          </w:tcPr>
          <w:p w:rsidR="006067CB" w:rsidRPr="007A4890" w:rsidRDefault="00C707ED">
            <w:pPr>
              <w:rPr>
                <w:rFonts w:cs="Times New Roman"/>
                <w:sz w:val="24"/>
                <w:szCs w:val="24"/>
              </w:rPr>
            </w:pPr>
            <w:r w:rsidRPr="007A4890">
              <w:rPr>
                <w:rFonts w:cs="Times New Roman"/>
                <w:sz w:val="24"/>
                <w:szCs w:val="24"/>
              </w:rPr>
              <w:t>As a Restaurant, I want to manage my menu categories, so that I can organize my food offerings.</w:t>
            </w:r>
          </w:p>
        </w:tc>
        <w:tc>
          <w:tcPr>
            <w:tcW w:w="1325" w:type="dxa"/>
          </w:tcPr>
          <w:p w:rsidR="006067CB" w:rsidRPr="007A4890" w:rsidRDefault="00C707ED">
            <w:pPr>
              <w:rPr>
                <w:rFonts w:cs="Times New Roman"/>
                <w:sz w:val="24"/>
                <w:szCs w:val="24"/>
              </w:rPr>
            </w:pPr>
            <w:r w:rsidRPr="007A4890">
              <w:rPr>
                <w:rFonts w:cs="Times New Roman"/>
                <w:sz w:val="24"/>
                <w:szCs w:val="24"/>
              </w:rPr>
              <w:t>P1</w:t>
            </w:r>
          </w:p>
        </w:tc>
        <w:tc>
          <w:tcPr>
            <w:tcW w:w="1325" w:type="dxa"/>
          </w:tcPr>
          <w:p w:rsidR="006067CB" w:rsidRPr="007A4890" w:rsidRDefault="00C707ED">
            <w:pPr>
              <w:rPr>
                <w:rFonts w:cs="Times New Roman"/>
                <w:sz w:val="24"/>
                <w:szCs w:val="24"/>
              </w:rPr>
            </w:pPr>
            <w:r w:rsidRPr="007A4890">
              <w:rPr>
                <w:rFonts w:cs="Times New Roman"/>
                <w:sz w:val="24"/>
                <w:szCs w:val="24"/>
              </w:rPr>
              <w:t>Enables restaurants to organize their menu structure.</w:t>
            </w:r>
          </w:p>
        </w:tc>
        <w:tc>
          <w:tcPr>
            <w:tcW w:w="1325" w:type="dxa"/>
          </w:tcPr>
          <w:p w:rsidR="006067CB" w:rsidRPr="007A4890" w:rsidRDefault="00C707ED">
            <w:pPr>
              <w:rPr>
                <w:rFonts w:cs="Times New Roman"/>
                <w:sz w:val="24"/>
                <w:szCs w:val="24"/>
              </w:rPr>
            </w:pPr>
            <w:r w:rsidRPr="007A4890">
              <w:rPr>
                <w:rFonts w:cs="Times New Roman"/>
                <w:sz w:val="24"/>
                <w:szCs w:val="24"/>
              </w:rPr>
              <w:t>AC-US-RES-02-01</w:t>
            </w:r>
          </w:p>
        </w:tc>
        <w:tc>
          <w:tcPr>
            <w:tcW w:w="1325" w:type="dxa"/>
          </w:tcPr>
          <w:p w:rsidR="006067CB" w:rsidRPr="007A4890" w:rsidRDefault="00C707ED">
            <w:pPr>
              <w:rPr>
                <w:rFonts w:cs="Times New Roman"/>
                <w:sz w:val="24"/>
                <w:szCs w:val="24"/>
              </w:rPr>
            </w:pPr>
            <w:r w:rsidRPr="007A4890">
              <w:rPr>
                <w:rFonts w:cs="Times New Roman"/>
                <w:sz w:val="24"/>
                <w:szCs w:val="24"/>
              </w:rPr>
              <w:t>—</w:t>
            </w:r>
          </w:p>
        </w:tc>
        <w:tc>
          <w:tcPr>
            <w:tcW w:w="1325" w:type="dxa"/>
          </w:tcPr>
          <w:p w:rsidR="006067CB" w:rsidRPr="007A4890" w:rsidRDefault="00C707ED">
            <w:pPr>
              <w:rPr>
                <w:rFonts w:cs="Times New Roman"/>
                <w:sz w:val="24"/>
                <w:szCs w:val="24"/>
              </w:rPr>
            </w:pPr>
            <w:r w:rsidRPr="007A4890">
              <w:rPr>
                <w:rFonts w:cs="Times New Roman"/>
                <w:sz w:val="24"/>
                <w:szCs w:val="24"/>
              </w:rPr>
              <w:t>FR-RES-02, UC-RES-01</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t>PB-005</w:t>
            </w:r>
          </w:p>
        </w:tc>
        <w:tc>
          <w:tcPr>
            <w:tcW w:w="1325" w:type="dxa"/>
          </w:tcPr>
          <w:p w:rsidR="006067CB" w:rsidRPr="007A4890" w:rsidRDefault="00C707ED">
            <w:pPr>
              <w:rPr>
                <w:rFonts w:cs="Times New Roman"/>
                <w:sz w:val="24"/>
                <w:szCs w:val="24"/>
              </w:rPr>
            </w:pPr>
            <w:r w:rsidRPr="007A4890">
              <w:rPr>
                <w:rFonts w:cs="Times New Roman"/>
                <w:sz w:val="24"/>
                <w:szCs w:val="24"/>
              </w:rPr>
              <w:t>EPIC-02</w:t>
            </w:r>
          </w:p>
        </w:tc>
        <w:tc>
          <w:tcPr>
            <w:tcW w:w="1325" w:type="dxa"/>
          </w:tcPr>
          <w:p w:rsidR="006067CB" w:rsidRPr="007A4890" w:rsidRDefault="00C707ED">
            <w:pPr>
              <w:rPr>
                <w:rFonts w:cs="Times New Roman"/>
                <w:sz w:val="24"/>
                <w:szCs w:val="24"/>
              </w:rPr>
            </w:pPr>
            <w:r w:rsidRPr="007A4890">
              <w:rPr>
                <w:rFonts w:cs="Times New Roman"/>
                <w:sz w:val="24"/>
                <w:szCs w:val="24"/>
              </w:rPr>
              <w:t>US-RES-03</w:t>
            </w:r>
          </w:p>
        </w:tc>
        <w:tc>
          <w:tcPr>
            <w:tcW w:w="1325" w:type="dxa"/>
          </w:tcPr>
          <w:p w:rsidR="006067CB" w:rsidRPr="007A4890" w:rsidRDefault="00C707ED">
            <w:pPr>
              <w:rPr>
                <w:rFonts w:cs="Times New Roman"/>
                <w:sz w:val="24"/>
                <w:szCs w:val="24"/>
              </w:rPr>
            </w:pPr>
            <w:r w:rsidRPr="007A4890">
              <w:rPr>
                <w:rFonts w:cs="Times New Roman"/>
                <w:sz w:val="24"/>
                <w:szCs w:val="24"/>
              </w:rPr>
              <w:t>Restaurant</w:t>
            </w:r>
          </w:p>
        </w:tc>
        <w:tc>
          <w:tcPr>
            <w:tcW w:w="1325" w:type="dxa"/>
          </w:tcPr>
          <w:p w:rsidR="006067CB" w:rsidRPr="007A4890" w:rsidRDefault="00C707ED">
            <w:pPr>
              <w:rPr>
                <w:rFonts w:cs="Times New Roman"/>
                <w:sz w:val="24"/>
                <w:szCs w:val="24"/>
              </w:rPr>
            </w:pPr>
            <w:r w:rsidRPr="007A4890">
              <w:rPr>
                <w:rFonts w:cs="Times New Roman"/>
                <w:sz w:val="24"/>
                <w:szCs w:val="24"/>
              </w:rPr>
              <w:t>As a Restaurant, I want to create, update, and remove food items, so that my menu reflects my current offerings.</w:t>
            </w:r>
          </w:p>
        </w:tc>
        <w:tc>
          <w:tcPr>
            <w:tcW w:w="1325" w:type="dxa"/>
          </w:tcPr>
          <w:p w:rsidR="006067CB" w:rsidRPr="007A4890" w:rsidRDefault="00C707ED">
            <w:pPr>
              <w:rPr>
                <w:rFonts w:cs="Times New Roman"/>
                <w:sz w:val="24"/>
                <w:szCs w:val="24"/>
              </w:rPr>
            </w:pPr>
            <w:r w:rsidRPr="007A4890">
              <w:rPr>
                <w:rFonts w:cs="Times New Roman"/>
                <w:sz w:val="24"/>
                <w:szCs w:val="24"/>
              </w:rPr>
              <w:t>P1</w:t>
            </w:r>
          </w:p>
        </w:tc>
        <w:tc>
          <w:tcPr>
            <w:tcW w:w="1325" w:type="dxa"/>
          </w:tcPr>
          <w:p w:rsidR="006067CB" w:rsidRPr="007A4890" w:rsidRDefault="00C707ED">
            <w:pPr>
              <w:rPr>
                <w:rFonts w:cs="Times New Roman"/>
                <w:sz w:val="24"/>
                <w:szCs w:val="24"/>
              </w:rPr>
            </w:pPr>
            <w:r w:rsidRPr="007A4890">
              <w:rPr>
                <w:rFonts w:cs="Times New Roman"/>
                <w:sz w:val="24"/>
                <w:szCs w:val="24"/>
              </w:rPr>
              <w:t>Enables restaurants to provide up-to-date food offerings.</w:t>
            </w:r>
          </w:p>
        </w:tc>
        <w:tc>
          <w:tcPr>
            <w:tcW w:w="1325" w:type="dxa"/>
          </w:tcPr>
          <w:p w:rsidR="006067CB" w:rsidRPr="007A4890" w:rsidRDefault="00C707ED">
            <w:pPr>
              <w:rPr>
                <w:rFonts w:cs="Times New Roman"/>
                <w:sz w:val="24"/>
                <w:szCs w:val="24"/>
              </w:rPr>
            </w:pPr>
            <w:r w:rsidRPr="007A4890">
              <w:rPr>
                <w:rFonts w:cs="Times New Roman"/>
                <w:sz w:val="24"/>
                <w:szCs w:val="24"/>
              </w:rPr>
              <w:t>AC-US-RES-03-01 to 03</w:t>
            </w:r>
          </w:p>
        </w:tc>
        <w:tc>
          <w:tcPr>
            <w:tcW w:w="1325" w:type="dxa"/>
          </w:tcPr>
          <w:p w:rsidR="006067CB" w:rsidRPr="007A4890" w:rsidRDefault="00C707ED">
            <w:pPr>
              <w:rPr>
                <w:rFonts w:cs="Times New Roman"/>
                <w:sz w:val="24"/>
                <w:szCs w:val="24"/>
              </w:rPr>
            </w:pPr>
            <w:r w:rsidRPr="007A4890">
              <w:rPr>
                <w:rFonts w:cs="Times New Roman"/>
                <w:sz w:val="24"/>
                <w:szCs w:val="24"/>
              </w:rPr>
              <w:t>—</w:t>
            </w:r>
          </w:p>
        </w:tc>
        <w:tc>
          <w:tcPr>
            <w:tcW w:w="1325" w:type="dxa"/>
          </w:tcPr>
          <w:p w:rsidR="006067CB" w:rsidRPr="007A4890" w:rsidRDefault="00C707ED">
            <w:pPr>
              <w:rPr>
                <w:rFonts w:cs="Times New Roman"/>
                <w:sz w:val="24"/>
                <w:szCs w:val="24"/>
              </w:rPr>
            </w:pPr>
            <w:r w:rsidRPr="007A4890">
              <w:rPr>
                <w:rFonts w:cs="Times New Roman"/>
                <w:sz w:val="24"/>
                <w:szCs w:val="24"/>
              </w:rPr>
              <w:t>FR-RES-03, UC-RES-01</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t>PB-006</w:t>
            </w:r>
          </w:p>
        </w:tc>
        <w:tc>
          <w:tcPr>
            <w:tcW w:w="1325" w:type="dxa"/>
          </w:tcPr>
          <w:p w:rsidR="006067CB" w:rsidRPr="007A4890" w:rsidRDefault="00C707ED">
            <w:pPr>
              <w:rPr>
                <w:rFonts w:cs="Times New Roman"/>
                <w:sz w:val="24"/>
                <w:szCs w:val="24"/>
              </w:rPr>
            </w:pPr>
            <w:r w:rsidRPr="007A4890">
              <w:rPr>
                <w:rFonts w:cs="Times New Roman"/>
                <w:sz w:val="24"/>
                <w:szCs w:val="24"/>
              </w:rPr>
              <w:t>EPIC-03</w:t>
            </w:r>
          </w:p>
        </w:tc>
        <w:tc>
          <w:tcPr>
            <w:tcW w:w="1325" w:type="dxa"/>
          </w:tcPr>
          <w:p w:rsidR="006067CB" w:rsidRPr="007A4890" w:rsidRDefault="00C707ED">
            <w:pPr>
              <w:rPr>
                <w:rFonts w:cs="Times New Roman"/>
                <w:sz w:val="24"/>
                <w:szCs w:val="24"/>
              </w:rPr>
            </w:pPr>
            <w:r w:rsidRPr="007A4890">
              <w:rPr>
                <w:rFonts w:cs="Times New Roman"/>
                <w:sz w:val="24"/>
                <w:szCs w:val="24"/>
              </w:rPr>
              <w:t>US-CUS-03</w:t>
            </w:r>
          </w:p>
        </w:tc>
        <w:tc>
          <w:tcPr>
            <w:tcW w:w="1325" w:type="dxa"/>
          </w:tcPr>
          <w:p w:rsidR="006067CB" w:rsidRPr="007A4890" w:rsidRDefault="00C707ED">
            <w:pPr>
              <w:rPr>
                <w:rFonts w:cs="Times New Roman"/>
                <w:sz w:val="24"/>
                <w:szCs w:val="24"/>
              </w:rPr>
            </w:pPr>
            <w:r w:rsidRPr="007A4890">
              <w:rPr>
                <w:rFonts w:cs="Times New Roman"/>
                <w:sz w:val="24"/>
                <w:szCs w:val="24"/>
              </w:rPr>
              <w:t>Customer</w:t>
            </w:r>
          </w:p>
        </w:tc>
        <w:tc>
          <w:tcPr>
            <w:tcW w:w="1325" w:type="dxa"/>
          </w:tcPr>
          <w:p w:rsidR="006067CB" w:rsidRPr="007A4890" w:rsidRDefault="00C707ED">
            <w:pPr>
              <w:rPr>
                <w:rFonts w:cs="Times New Roman"/>
                <w:sz w:val="24"/>
                <w:szCs w:val="24"/>
              </w:rPr>
            </w:pPr>
            <w:r w:rsidRPr="007A4890">
              <w:rPr>
                <w:rFonts w:cs="Times New Roman"/>
                <w:sz w:val="24"/>
                <w:szCs w:val="24"/>
              </w:rPr>
              <w:t xml:space="preserve">As a Customer, I want to manage items in my shopping cart, so that I can prepare my </w:t>
            </w:r>
            <w:r w:rsidRPr="007A4890">
              <w:rPr>
                <w:rFonts w:cs="Times New Roman"/>
                <w:sz w:val="24"/>
                <w:szCs w:val="24"/>
              </w:rPr>
              <w:lastRenderedPageBreak/>
              <w:t>desired order for checkout.</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P1</w:t>
            </w:r>
          </w:p>
        </w:tc>
        <w:tc>
          <w:tcPr>
            <w:tcW w:w="1325" w:type="dxa"/>
          </w:tcPr>
          <w:p w:rsidR="006067CB" w:rsidRPr="007A4890" w:rsidRDefault="00C707ED">
            <w:pPr>
              <w:rPr>
                <w:rFonts w:cs="Times New Roman"/>
                <w:sz w:val="24"/>
                <w:szCs w:val="24"/>
              </w:rPr>
            </w:pPr>
            <w:r w:rsidRPr="007A4890">
              <w:rPr>
                <w:rFonts w:cs="Times New Roman"/>
                <w:sz w:val="24"/>
                <w:szCs w:val="24"/>
              </w:rPr>
              <w:t>Enables customers to prepare an order before checkout.</w:t>
            </w:r>
          </w:p>
        </w:tc>
        <w:tc>
          <w:tcPr>
            <w:tcW w:w="1325" w:type="dxa"/>
          </w:tcPr>
          <w:p w:rsidR="006067CB" w:rsidRPr="007A4890" w:rsidRDefault="00C707ED">
            <w:pPr>
              <w:rPr>
                <w:rFonts w:cs="Times New Roman"/>
                <w:sz w:val="24"/>
                <w:szCs w:val="24"/>
              </w:rPr>
            </w:pPr>
            <w:r w:rsidRPr="007A4890">
              <w:rPr>
                <w:rFonts w:cs="Times New Roman"/>
                <w:sz w:val="24"/>
                <w:szCs w:val="24"/>
              </w:rPr>
              <w:t>AC-US-CUS-03-01 to 03</w:t>
            </w:r>
          </w:p>
        </w:tc>
        <w:tc>
          <w:tcPr>
            <w:tcW w:w="1325" w:type="dxa"/>
          </w:tcPr>
          <w:p w:rsidR="006067CB" w:rsidRPr="007A4890" w:rsidRDefault="00C707ED">
            <w:pPr>
              <w:rPr>
                <w:rFonts w:cs="Times New Roman"/>
                <w:sz w:val="24"/>
                <w:szCs w:val="24"/>
              </w:rPr>
            </w:pPr>
            <w:r w:rsidRPr="007A4890">
              <w:rPr>
                <w:rFonts w:cs="Times New Roman"/>
                <w:sz w:val="24"/>
                <w:szCs w:val="24"/>
              </w:rPr>
              <w:t>—</w:t>
            </w:r>
          </w:p>
        </w:tc>
        <w:tc>
          <w:tcPr>
            <w:tcW w:w="1325" w:type="dxa"/>
          </w:tcPr>
          <w:p w:rsidR="006067CB" w:rsidRPr="007A4890" w:rsidRDefault="00C707ED">
            <w:pPr>
              <w:rPr>
                <w:rFonts w:cs="Times New Roman"/>
                <w:sz w:val="24"/>
                <w:szCs w:val="24"/>
              </w:rPr>
            </w:pPr>
            <w:r w:rsidRPr="007A4890">
              <w:rPr>
                <w:rFonts w:cs="Times New Roman"/>
                <w:sz w:val="24"/>
                <w:szCs w:val="24"/>
              </w:rPr>
              <w:t>FR-CUS-03, UC-CUS-02</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lastRenderedPageBreak/>
              <w:t>PB-007</w:t>
            </w:r>
          </w:p>
        </w:tc>
        <w:tc>
          <w:tcPr>
            <w:tcW w:w="1325" w:type="dxa"/>
          </w:tcPr>
          <w:p w:rsidR="006067CB" w:rsidRPr="007A4890" w:rsidRDefault="00C707ED">
            <w:pPr>
              <w:rPr>
                <w:rFonts w:cs="Times New Roman"/>
                <w:sz w:val="24"/>
                <w:szCs w:val="24"/>
              </w:rPr>
            </w:pPr>
            <w:r w:rsidRPr="007A4890">
              <w:rPr>
                <w:rFonts w:cs="Times New Roman"/>
                <w:sz w:val="24"/>
                <w:szCs w:val="24"/>
              </w:rPr>
              <w:t>EPIC-03</w:t>
            </w:r>
          </w:p>
        </w:tc>
        <w:tc>
          <w:tcPr>
            <w:tcW w:w="1325" w:type="dxa"/>
          </w:tcPr>
          <w:p w:rsidR="006067CB" w:rsidRPr="007A4890" w:rsidRDefault="00C707ED">
            <w:pPr>
              <w:rPr>
                <w:rFonts w:cs="Times New Roman"/>
                <w:sz w:val="24"/>
                <w:szCs w:val="24"/>
              </w:rPr>
            </w:pPr>
            <w:r w:rsidRPr="007A4890">
              <w:rPr>
                <w:rFonts w:cs="Times New Roman"/>
                <w:sz w:val="24"/>
                <w:szCs w:val="24"/>
              </w:rPr>
              <w:t>US-CUS-04</w:t>
            </w:r>
          </w:p>
        </w:tc>
        <w:tc>
          <w:tcPr>
            <w:tcW w:w="1325" w:type="dxa"/>
          </w:tcPr>
          <w:p w:rsidR="006067CB" w:rsidRPr="007A4890" w:rsidRDefault="00C707ED">
            <w:pPr>
              <w:rPr>
                <w:rFonts w:cs="Times New Roman"/>
                <w:sz w:val="24"/>
                <w:szCs w:val="24"/>
              </w:rPr>
            </w:pPr>
            <w:r w:rsidRPr="007A4890">
              <w:rPr>
                <w:rFonts w:cs="Times New Roman"/>
                <w:sz w:val="24"/>
                <w:szCs w:val="24"/>
              </w:rPr>
              <w:t>Customer</w:t>
            </w:r>
          </w:p>
        </w:tc>
        <w:tc>
          <w:tcPr>
            <w:tcW w:w="1325" w:type="dxa"/>
          </w:tcPr>
          <w:p w:rsidR="006067CB" w:rsidRPr="007A4890" w:rsidRDefault="00C707ED">
            <w:pPr>
              <w:rPr>
                <w:rFonts w:cs="Times New Roman"/>
                <w:sz w:val="24"/>
                <w:szCs w:val="24"/>
              </w:rPr>
            </w:pPr>
            <w:r w:rsidRPr="007A4890">
              <w:rPr>
                <w:rFonts w:cs="Times New Roman"/>
                <w:sz w:val="24"/>
                <w:szCs w:val="24"/>
              </w:rPr>
              <w:t>As a Customer, I want to finalize my cart, validate delivery details, and submit my order using COD or QR Payment Simulation, so that my order is placed with the Restaurant.</w:t>
            </w:r>
          </w:p>
        </w:tc>
        <w:tc>
          <w:tcPr>
            <w:tcW w:w="1325" w:type="dxa"/>
          </w:tcPr>
          <w:p w:rsidR="006067CB" w:rsidRPr="007A4890" w:rsidRDefault="00C707ED">
            <w:pPr>
              <w:rPr>
                <w:rFonts w:cs="Times New Roman"/>
                <w:sz w:val="24"/>
                <w:szCs w:val="24"/>
              </w:rPr>
            </w:pPr>
            <w:r w:rsidRPr="007A4890">
              <w:rPr>
                <w:rFonts w:cs="Times New Roman"/>
                <w:sz w:val="24"/>
                <w:szCs w:val="24"/>
              </w:rPr>
              <w:t>P0</w:t>
            </w:r>
          </w:p>
        </w:tc>
        <w:tc>
          <w:tcPr>
            <w:tcW w:w="1325" w:type="dxa"/>
          </w:tcPr>
          <w:p w:rsidR="006067CB" w:rsidRPr="007A4890" w:rsidRDefault="00C707ED">
            <w:pPr>
              <w:rPr>
                <w:rFonts w:cs="Times New Roman"/>
                <w:sz w:val="24"/>
                <w:szCs w:val="24"/>
              </w:rPr>
            </w:pPr>
            <w:r w:rsidRPr="007A4890">
              <w:rPr>
                <w:rFonts w:cs="Times New Roman"/>
                <w:sz w:val="24"/>
                <w:szCs w:val="24"/>
              </w:rPr>
              <w:t>Enables customers to complete an eligible order.</w:t>
            </w:r>
          </w:p>
        </w:tc>
        <w:tc>
          <w:tcPr>
            <w:tcW w:w="1325" w:type="dxa"/>
          </w:tcPr>
          <w:p w:rsidR="006067CB" w:rsidRPr="007A4890" w:rsidRDefault="00C707ED">
            <w:pPr>
              <w:rPr>
                <w:rFonts w:cs="Times New Roman"/>
                <w:sz w:val="24"/>
                <w:szCs w:val="24"/>
              </w:rPr>
            </w:pPr>
            <w:r w:rsidRPr="007A4890">
              <w:rPr>
                <w:rFonts w:cs="Times New Roman"/>
                <w:sz w:val="24"/>
                <w:szCs w:val="24"/>
              </w:rPr>
              <w:t>AC-US-CUS-04-01 to 09</w:t>
            </w:r>
          </w:p>
        </w:tc>
        <w:tc>
          <w:tcPr>
            <w:tcW w:w="1325" w:type="dxa"/>
          </w:tcPr>
          <w:p w:rsidR="006067CB" w:rsidRPr="007A4890" w:rsidRDefault="00C707ED">
            <w:pPr>
              <w:rPr>
                <w:rFonts w:cs="Times New Roman"/>
                <w:sz w:val="24"/>
                <w:szCs w:val="24"/>
              </w:rPr>
            </w:pPr>
            <w:r w:rsidRPr="007A4890">
              <w:rPr>
                <w:rFonts w:cs="Times New Roman"/>
                <w:sz w:val="24"/>
                <w:szCs w:val="24"/>
              </w:rPr>
              <w:t>BR-DEL-01, BR-FEE-01, 02</w:t>
            </w:r>
          </w:p>
        </w:tc>
        <w:tc>
          <w:tcPr>
            <w:tcW w:w="1325" w:type="dxa"/>
          </w:tcPr>
          <w:p w:rsidR="006067CB" w:rsidRPr="007A4890" w:rsidRDefault="00C707ED">
            <w:pPr>
              <w:rPr>
                <w:rFonts w:cs="Times New Roman"/>
                <w:sz w:val="24"/>
                <w:szCs w:val="24"/>
              </w:rPr>
            </w:pPr>
            <w:r w:rsidRPr="007A4890">
              <w:rPr>
                <w:rFonts w:cs="Times New Roman"/>
                <w:sz w:val="24"/>
                <w:szCs w:val="24"/>
              </w:rPr>
              <w:t>FR-CUS-04, 05, 06, UC-CUS-03</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t>PB-008</w:t>
            </w:r>
          </w:p>
        </w:tc>
        <w:tc>
          <w:tcPr>
            <w:tcW w:w="1325" w:type="dxa"/>
          </w:tcPr>
          <w:p w:rsidR="006067CB" w:rsidRPr="007A4890" w:rsidRDefault="00C707ED">
            <w:pPr>
              <w:rPr>
                <w:rFonts w:cs="Times New Roman"/>
                <w:sz w:val="24"/>
                <w:szCs w:val="24"/>
              </w:rPr>
            </w:pPr>
            <w:r w:rsidRPr="007A4890">
              <w:rPr>
                <w:rFonts w:cs="Times New Roman"/>
                <w:sz w:val="24"/>
                <w:szCs w:val="24"/>
              </w:rPr>
              <w:t>EPIC-04</w:t>
            </w:r>
          </w:p>
        </w:tc>
        <w:tc>
          <w:tcPr>
            <w:tcW w:w="1325" w:type="dxa"/>
          </w:tcPr>
          <w:p w:rsidR="006067CB" w:rsidRPr="007A4890" w:rsidRDefault="00C707ED">
            <w:pPr>
              <w:rPr>
                <w:rFonts w:cs="Times New Roman"/>
                <w:sz w:val="24"/>
                <w:szCs w:val="24"/>
              </w:rPr>
            </w:pPr>
            <w:r w:rsidRPr="007A4890">
              <w:rPr>
                <w:rFonts w:cs="Times New Roman"/>
                <w:sz w:val="24"/>
                <w:szCs w:val="24"/>
              </w:rPr>
              <w:t>US-RES-04</w:t>
            </w:r>
          </w:p>
        </w:tc>
        <w:tc>
          <w:tcPr>
            <w:tcW w:w="1325" w:type="dxa"/>
          </w:tcPr>
          <w:p w:rsidR="006067CB" w:rsidRPr="007A4890" w:rsidRDefault="00C707ED">
            <w:pPr>
              <w:rPr>
                <w:rFonts w:cs="Times New Roman"/>
                <w:sz w:val="24"/>
                <w:szCs w:val="24"/>
              </w:rPr>
            </w:pPr>
            <w:r w:rsidRPr="007A4890">
              <w:rPr>
                <w:rFonts w:cs="Times New Roman"/>
                <w:sz w:val="24"/>
                <w:szCs w:val="24"/>
              </w:rPr>
              <w:t>Restaurant</w:t>
            </w:r>
          </w:p>
        </w:tc>
        <w:tc>
          <w:tcPr>
            <w:tcW w:w="1325" w:type="dxa"/>
          </w:tcPr>
          <w:p w:rsidR="006067CB" w:rsidRPr="007A4890" w:rsidRDefault="00C707ED">
            <w:pPr>
              <w:rPr>
                <w:rFonts w:cs="Times New Roman"/>
                <w:sz w:val="24"/>
                <w:szCs w:val="24"/>
              </w:rPr>
            </w:pPr>
            <w:r w:rsidRPr="007A4890">
              <w:rPr>
                <w:rFonts w:cs="Times New Roman"/>
                <w:sz w:val="24"/>
                <w:szCs w:val="24"/>
              </w:rPr>
              <w:t>As a Restaurant, I want to view incoming orders and mark them as ready when preparation is complete, so that the order becomes available for Shipper pickup.</w:t>
            </w:r>
          </w:p>
        </w:tc>
        <w:tc>
          <w:tcPr>
            <w:tcW w:w="1325" w:type="dxa"/>
          </w:tcPr>
          <w:p w:rsidR="006067CB" w:rsidRPr="007A4890" w:rsidRDefault="00C707ED">
            <w:pPr>
              <w:rPr>
                <w:rFonts w:cs="Times New Roman"/>
                <w:sz w:val="24"/>
                <w:szCs w:val="24"/>
              </w:rPr>
            </w:pPr>
            <w:r w:rsidRPr="007A4890">
              <w:rPr>
                <w:rFonts w:cs="Times New Roman"/>
                <w:sz w:val="24"/>
                <w:szCs w:val="24"/>
              </w:rPr>
              <w:t>P0</w:t>
            </w:r>
          </w:p>
        </w:tc>
        <w:tc>
          <w:tcPr>
            <w:tcW w:w="1325" w:type="dxa"/>
          </w:tcPr>
          <w:p w:rsidR="006067CB" w:rsidRPr="007A4890" w:rsidRDefault="00C707ED">
            <w:pPr>
              <w:rPr>
                <w:rFonts w:cs="Times New Roman"/>
                <w:sz w:val="24"/>
                <w:szCs w:val="24"/>
              </w:rPr>
            </w:pPr>
            <w:r w:rsidRPr="007A4890">
              <w:rPr>
                <w:rFonts w:cs="Times New Roman"/>
                <w:sz w:val="24"/>
                <w:szCs w:val="24"/>
              </w:rPr>
              <w:t>Enables restaurants to process and prepare orders for delivery.</w:t>
            </w:r>
          </w:p>
        </w:tc>
        <w:tc>
          <w:tcPr>
            <w:tcW w:w="1325" w:type="dxa"/>
          </w:tcPr>
          <w:p w:rsidR="006067CB" w:rsidRPr="007A4890" w:rsidRDefault="00C707ED">
            <w:pPr>
              <w:rPr>
                <w:rFonts w:cs="Times New Roman"/>
                <w:sz w:val="24"/>
                <w:szCs w:val="24"/>
              </w:rPr>
            </w:pPr>
            <w:r w:rsidRPr="007A4890">
              <w:rPr>
                <w:rFonts w:cs="Times New Roman"/>
                <w:sz w:val="24"/>
                <w:szCs w:val="24"/>
              </w:rPr>
              <w:t>AC-US-RES-04-01, 02</w:t>
            </w:r>
          </w:p>
        </w:tc>
        <w:tc>
          <w:tcPr>
            <w:tcW w:w="1325" w:type="dxa"/>
          </w:tcPr>
          <w:p w:rsidR="006067CB" w:rsidRPr="007A4890" w:rsidRDefault="00C707ED">
            <w:pPr>
              <w:rPr>
                <w:rFonts w:cs="Times New Roman"/>
                <w:sz w:val="24"/>
                <w:szCs w:val="24"/>
              </w:rPr>
            </w:pPr>
            <w:r w:rsidRPr="007A4890">
              <w:rPr>
                <w:rFonts w:cs="Times New Roman"/>
                <w:sz w:val="24"/>
                <w:szCs w:val="24"/>
              </w:rPr>
              <w:t>BR-PARTNER-01</w:t>
            </w:r>
          </w:p>
        </w:tc>
        <w:tc>
          <w:tcPr>
            <w:tcW w:w="1325" w:type="dxa"/>
          </w:tcPr>
          <w:p w:rsidR="006067CB" w:rsidRPr="007A4890" w:rsidRDefault="00C707ED">
            <w:pPr>
              <w:rPr>
                <w:rFonts w:cs="Times New Roman"/>
                <w:sz w:val="24"/>
                <w:szCs w:val="24"/>
              </w:rPr>
            </w:pPr>
            <w:r w:rsidRPr="007A4890">
              <w:rPr>
                <w:rFonts w:cs="Times New Roman"/>
                <w:sz w:val="24"/>
                <w:szCs w:val="24"/>
              </w:rPr>
              <w:t>FR-RES-04, 05, UC-RES-02</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lastRenderedPageBreak/>
              <w:t>PB-009</w:t>
            </w:r>
          </w:p>
        </w:tc>
        <w:tc>
          <w:tcPr>
            <w:tcW w:w="1325" w:type="dxa"/>
          </w:tcPr>
          <w:p w:rsidR="006067CB" w:rsidRPr="007A4890" w:rsidRDefault="00C707ED">
            <w:pPr>
              <w:rPr>
                <w:rFonts w:cs="Times New Roman"/>
                <w:sz w:val="24"/>
                <w:szCs w:val="24"/>
              </w:rPr>
            </w:pPr>
            <w:r w:rsidRPr="007A4890">
              <w:rPr>
                <w:rFonts w:cs="Times New Roman"/>
                <w:sz w:val="24"/>
                <w:szCs w:val="24"/>
              </w:rPr>
              <w:t>EPIC-04</w:t>
            </w:r>
          </w:p>
        </w:tc>
        <w:tc>
          <w:tcPr>
            <w:tcW w:w="1325" w:type="dxa"/>
          </w:tcPr>
          <w:p w:rsidR="006067CB" w:rsidRPr="007A4890" w:rsidRDefault="00C707ED">
            <w:pPr>
              <w:rPr>
                <w:rFonts w:cs="Times New Roman"/>
                <w:sz w:val="24"/>
                <w:szCs w:val="24"/>
              </w:rPr>
            </w:pPr>
            <w:r w:rsidRPr="007A4890">
              <w:rPr>
                <w:rFonts w:cs="Times New Roman"/>
                <w:sz w:val="24"/>
                <w:szCs w:val="24"/>
              </w:rPr>
              <w:t>US-RES-05</w:t>
            </w:r>
          </w:p>
        </w:tc>
        <w:tc>
          <w:tcPr>
            <w:tcW w:w="1325" w:type="dxa"/>
          </w:tcPr>
          <w:p w:rsidR="006067CB" w:rsidRPr="007A4890" w:rsidRDefault="00C707ED">
            <w:pPr>
              <w:rPr>
                <w:rFonts w:cs="Times New Roman"/>
                <w:sz w:val="24"/>
                <w:szCs w:val="24"/>
              </w:rPr>
            </w:pPr>
            <w:r w:rsidRPr="007A4890">
              <w:rPr>
                <w:rFonts w:cs="Times New Roman"/>
                <w:sz w:val="24"/>
                <w:szCs w:val="24"/>
              </w:rPr>
              <w:t>Restaurant</w:t>
            </w:r>
          </w:p>
        </w:tc>
        <w:tc>
          <w:tcPr>
            <w:tcW w:w="1325" w:type="dxa"/>
          </w:tcPr>
          <w:p w:rsidR="006067CB" w:rsidRPr="007A4890" w:rsidRDefault="00C707ED">
            <w:pPr>
              <w:rPr>
                <w:rFonts w:cs="Times New Roman"/>
                <w:sz w:val="24"/>
                <w:szCs w:val="24"/>
              </w:rPr>
            </w:pPr>
            <w:r w:rsidRPr="007A4890">
              <w:rPr>
                <w:rFonts w:cs="Times New Roman"/>
                <w:sz w:val="24"/>
                <w:szCs w:val="24"/>
              </w:rPr>
              <w:t>As a Restaurant, I want to view my revenue statistics and order history, so that I can track my business performance.</w:t>
            </w:r>
          </w:p>
        </w:tc>
        <w:tc>
          <w:tcPr>
            <w:tcW w:w="1325" w:type="dxa"/>
          </w:tcPr>
          <w:p w:rsidR="006067CB" w:rsidRPr="007A4890" w:rsidRDefault="00C707ED">
            <w:pPr>
              <w:rPr>
                <w:rFonts w:cs="Times New Roman"/>
                <w:sz w:val="24"/>
                <w:szCs w:val="24"/>
              </w:rPr>
            </w:pPr>
            <w:r w:rsidRPr="007A4890">
              <w:rPr>
                <w:rFonts w:cs="Times New Roman"/>
                <w:sz w:val="24"/>
                <w:szCs w:val="24"/>
              </w:rPr>
              <w:t>P2</w:t>
            </w:r>
          </w:p>
        </w:tc>
        <w:tc>
          <w:tcPr>
            <w:tcW w:w="1325" w:type="dxa"/>
          </w:tcPr>
          <w:p w:rsidR="006067CB" w:rsidRPr="007A4890" w:rsidRDefault="00C707ED">
            <w:pPr>
              <w:rPr>
                <w:rFonts w:cs="Times New Roman"/>
                <w:sz w:val="24"/>
                <w:szCs w:val="24"/>
              </w:rPr>
            </w:pPr>
            <w:r w:rsidRPr="007A4890">
              <w:rPr>
                <w:rFonts w:cs="Times New Roman"/>
                <w:sz w:val="24"/>
                <w:szCs w:val="24"/>
              </w:rPr>
              <w:t>Enables restaurants to monitor financial and operational performance.</w:t>
            </w:r>
          </w:p>
        </w:tc>
        <w:tc>
          <w:tcPr>
            <w:tcW w:w="1325" w:type="dxa"/>
          </w:tcPr>
          <w:p w:rsidR="006067CB" w:rsidRPr="007A4890" w:rsidRDefault="00C707ED">
            <w:pPr>
              <w:rPr>
                <w:rFonts w:cs="Times New Roman"/>
                <w:sz w:val="24"/>
                <w:szCs w:val="24"/>
              </w:rPr>
            </w:pPr>
            <w:r w:rsidRPr="007A4890">
              <w:rPr>
                <w:rFonts w:cs="Times New Roman"/>
                <w:sz w:val="24"/>
                <w:szCs w:val="24"/>
              </w:rPr>
              <w:t>AC-US-RES-05-01, 02</w:t>
            </w:r>
          </w:p>
        </w:tc>
        <w:tc>
          <w:tcPr>
            <w:tcW w:w="1325" w:type="dxa"/>
          </w:tcPr>
          <w:p w:rsidR="006067CB" w:rsidRPr="007A4890" w:rsidRDefault="00C707ED">
            <w:pPr>
              <w:rPr>
                <w:rFonts w:cs="Times New Roman"/>
                <w:sz w:val="24"/>
                <w:szCs w:val="24"/>
              </w:rPr>
            </w:pPr>
            <w:r w:rsidRPr="007A4890">
              <w:rPr>
                <w:rFonts w:cs="Times New Roman"/>
                <w:sz w:val="24"/>
                <w:szCs w:val="24"/>
              </w:rPr>
              <w:t>—</w:t>
            </w:r>
          </w:p>
        </w:tc>
        <w:tc>
          <w:tcPr>
            <w:tcW w:w="1325" w:type="dxa"/>
          </w:tcPr>
          <w:p w:rsidR="006067CB" w:rsidRPr="007A4890" w:rsidRDefault="00C707ED">
            <w:pPr>
              <w:rPr>
                <w:rFonts w:cs="Times New Roman"/>
                <w:sz w:val="24"/>
                <w:szCs w:val="24"/>
              </w:rPr>
            </w:pPr>
            <w:r w:rsidRPr="007A4890">
              <w:rPr>
                <w:rFonts w:cs="Times New Roman"/>
                <w:sz w:val="24"/>
                <w:szCs w:val="24"/>
              </w:rPr>
              <w:t>FR-RES-06, UC-RES-03</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t>PB-010</w:t>
            </w:r>
          </w:p>
        </w:tc>
        <w:tc>
          <w:tcPr>
            <w:tcW w:w="1325" w:type="dxa"/>
          </w:tcPr>
          <w:p w:rsidR="006067CB" w:rsidRPr="007A4890" w:rsidRDefault="00C707ED">
            <w:pPr>
              <w:rPr>
                <w:rFonts w:cs="Times New Roman"/>
                <w:sz w:val="24"/>
                <w:szCs w:val="24"/>
              </w:rPr>
            </w:pPr>
            <w:r w:rsidRPr="007A4890">
              <w:rPr>
                <w:rFonts w:cs="Times New Roman"/>
                <w:sz w:val="24"/>
                <w:szCs w:val="24"/>
              </w:rPr>
              <w:t>EPIC-05</w:t>
            </w:r>
          </w:p>
        </w:tc>
        <w:tc>
          <w:tcPr>
            <w:tcW w:w="1325" w:type="dxa"/>
          </w:tcPr>
          <w:p w:rsidR="006067CB" w:rsidRPr="007A4890" w:rsidRDefault="00C707ED">
            <w:pPr>
              <w:rPr>
                <w:rFonts w:cs="Times New Roman"/>
                <w:sz w:val="24"/>
                <w:szCs w:val="24"/>
              </w:rPr>
            </w:pPr>
            <w:r w:rsidRPr="007A4890">
              <w:rPr>
                <w:rFonts w:cs="Times New Roman"/>
                <w:sz w:val="24"/>
                <w:szCs w:val="24"/>
              </w:rPr>
              <w:t>US-SHP-01</w:t>
            </w:r>
          </w:p>
        </w:tc>
        <w:tc>
          <w:tcPr>
            <w:tcW w:w="1325" w:type="dxa"/>
          </w:tcPr>
          <w:p w:rsidR="006067CB" w:rsidRPr="007A4890" w:rsidRDefault="00C707ED">
            <w:pPr>
              <w:rPr>
                <w:rFonts w:cs="Times New Roman"/>
                <w:sz w:val="24"/>
                <w:szCs w:val="24"/>
              </w:rPr>
            </w:pPr>
            <w:r w:rsidRPr="007A4890">
              <w:rPr>
                <w:rFonts w:cs="Times New Roman"/>
                <w:sz w:val="24"/>
                <w:szCs w:val="24"/>
              </w:rPr>
              <w:t>Shipper</w:t>
            </w:r>
          </w:p>
        </w:tc>
        <w:tc>
          <w:tcPr>
            <w:tcW w:w="1325" w:type="dxa"/>
          </w:tcPr>
          <w:p w:rsidR="006067CB" w:rsidRPr="007A4890" w:rsidRDefault="00C707ED">
            <w:pPr>
              <w:rPr>
                <w:rFonts w:cs="Times New Roman"/>
                <w:sz w:val="24"/>
                <w:szCs w:val="24"/>
              </w:rPr>
            </w:pPr>
            <w:r w:rsidRPr="007A4890">
              <w:rPr>
                <w:rFonts w:cs="Times New Roman"/>
                <w:sz w:val="24"/>
                <w:szCs w:val="24"/>
              </w:rPr>
              <w:t>As a Shipper, I want to view available and unassigned delivery orders, so that I can select an eligible delivery assignment.</w:t>
            </w:r>
          </w:p>
        </w:tc>
        <w:tc>
          <w:tcPr>
            <w:tcW w:w="1325" w:type="dxa"/>
          </w:tcPr>
          <w:p w:rsidR="006067CB" w:rsidRPr="007A4890" w:rsidRDefault="00C707ED">
            <w:pPr>
              <w:rPr>
                <w:rFonts w:cs="Times New Roman"/>
                <w:sz w:val="24"/>
                <w:szCs w:val="24"/>
              </w:rPr>
            </w:pPr>
            <w:r w:rsidRPr="007A4890">
              <w:rPr>
                <w:rFonts w:cs="Times New Roman"/>
                <w:sz w:val="24"/>
                <w:szCs w:val="24"/>
              </w:rPr>
              <w:t>P1</w:t>
            </w:r>
          </w:p>
        </w:tc>
        <w:tc>
          <w:tcPr>
            <w:tcW w:w="1325" w:type="dxa"/>
          </w:tcPr>
          <w:p w:rsidR="006067CB" w:rsidRPr="007A4890" w:rsidRDefault="00C707ED">
            <w:pPr>
              <w:rPr>
                <w:rFonts w:cs="Times New Roman"/>
                <w:sz w:val="24"/>
                <w:szCs w:val="24"/>
              </w:rPr>
            </w:pPr>
            <w:r w:rsidRPr="007A4890">
              <w:rPr>
                <w:rFonts w:cs="Times New Roman"/>
                <w:sz w:val="24"/>
                <w:szCs w:val="24"/>
              </w:rPr>
              <w:t>Enables shippers to discover unassigned delivery opportunities.</w:t>
            </w:r>
          </w:p>
        </w:tc>
        <w:tc>
          <w:tcPr>
            <w:tcW w:w="1325" w:type="dxa"/>
          </w:tcPr>
          <w:p w:rsidR="006067CB" w:rsidRPr="007A4890" w:rsidRDefault="00C707ED">
            <w:pPr>
              <w:rPr>
                <w:rFonts w:cs="Times New Roman"/>
                <w:sz w:val="24"/>
                <w:szCs w:val="24"/>
              </w:rPr>
            </w:pPr>
            <w:r w:rsidRPr="007A4890">
              <w:rPr>
                <w:rFonts w:cs="Times New Roman"/>
                <w:sz w:val="24"/>
                <w:szCs w:val="24"/>
              </w:rPr>
              <w:t>AC-US-SHP-01-01</w:t>
            </w:r>
          </w:p>
        </w:tc>
        <w:tc>
          <w:tcPr>
            <w:tcW w:w="1325" w:type="dxa"/>
          </w:tcPr>
          <w:p w:rsidR="006067CB" w:rsidRPr="007A4890" w:rsidRDefault="00C707ED">
            <w:pPr>
              <w:rPr>
                <w:rFonts w:cs="Times New Roman"/>
                <w:sz w:val="24"/>
                <w:szCs w:val="24"/>
              </w:rPr>
            </w:pPr>
            <w:r w:rsidRPr="007A4890">
              <w:rPr>
                <w:rFonts w:cs="Times New Roman"/>
                <w:sz w:val="24"/>
                <w:szCs w:val="24"/>
              </w:rPr>
              <w:t>BR-PARTNER-01</w:t>
            </w:r>
          </w:p>
        </w:tc>
        <w:tc>
          <w:tcPr>
            <w:tcW w:w="1325" w:type="dxa"/>
          </w:tcPr>
          <w:p w:rsidR="006067CB" w:rsidRPr="007A4890" w:rsidRDefault="00C707ED">
            <w:pPr>
              <w:rPr>
                <w:rFonts w:cs="Times New Roman"/>
                <w:sz w:val="24"/>
                <w:szCs w:val="24"/>
              </w:rPr>
            </w:pPr>
            <w:r w:rsidRPr="007A4890">
              <w:rPr>
                <w:rFonts w:cs="Times New Roman"/>
                <w:sz w:val="24"/>
                <w:szCs w:val="24"/>
              </w:rPr>
              <w:t>FR-SHP-01, UC-SHP-01</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t>PB-011</w:t>
            </w:r>
          </w:p>
        </w:tc>
        <w:tc>
          <w:tcPr>
            <w:tcW w:w="1325" w:type="dxa"/>
          </w:tcPr>
          <w:p w:rsidR="006067CB" w:rsidRPr="007A4890" w:rsidRDefault="00C707ED">
            <w:pPr>
              <w:rPr>
                <w:rFonts w:cs="Times New Roman"/>
                <w:sz w:val="24"/>
                <w:szCs w:val="24"/>
              </w:rPr>
            </w:pPr>
            <w:r w:rsidRPr="007A4890">
              <w:rPr>
                <w:rFonts w:cs="Times New Roman"/>
                <w:sz w:val="24"/>
                <w:szCs w:val="24"/>
              </w:rPr>
              <w:t>EPIC-05</w:t>
            </w:r>
          </w:p>
        </w:tc>
        <w:tc>
          <w:tcPr>
            <w:tcW w:w="1325" w:type="dxa"/>
          </w:tcPr>
          <w:p w:rsidR="006067CB" w:rsidRPr="007A4890" w:rsidRDefault="00C707ED">
            <w:pPr>
              <w:rPr>
                <w:rFonts w:cs="Times New Roman"/>
                <w:sz w:val="24"/>
                <w:szCs w:val="24"/>
              </w:rPr>
            </w:pPr>
            <w:r w:rsidRPr="007A4890">
              <w:rPr>
                <w:rFonts w:cs="Times New Roman"/>
                <w:sz w:val="24"/>
                <w:szCs w:val="24"/>
              </w:rPr>
              <w:t>US-SHP-02</w:t>
            </w:r>
          </w:p>
        </w:tc>
        <w:tc>
          <w:tcPr>
            <w:tcW w:w="1325" w:type="dxa"/>
          </w:tcPr>
          <w:p w:rsidR="006067CB" w:rsidRPr="007A4890" w:rsidRDefault="00C707ED">
            <w:pPr>
              <w:rPr>
                <w:rFonts w:cs="Times New Roman"/>
                <w:sz w:val="24"/>
                <w:szCs w:val="24"/>
              </w:rPr>
            </w:pPr>
            <w:r w:rsidRPr="007A4890">
              <w:rPr>
                <w:rFonts w:cs="Times New Roman"/>
                <w:sz w:val="24"/>
                <w:szCs w:val="24"/>
              </w:rPr>
              <w:t>Shipper</w:t>
            </w:r>
          </w:p>
        </w:tc>
        <w:tc>
          <w:tcPr>
            <w:tcW w:w="1325" w:type="dxa"/>
          </w:tcPr>
          <w:p w:rsidR="006067CB" w:rsidRPr="007A4890" w:rsidRDefault="00C707ED">
            <w:pPr>
              <w:rPr>
                <w:rFonts w:cs="Times New Roman"/>
                <w:sz w:val="24"/>
                <w:szCs w:val="24"/>
              </w:rPr>
            </w:pPr>
            <w:r w:rsidRPr="007A4890">
              <w:rPr>
                <w:rFonts w:cs="Times New Roman"/>
                <w:sz w:val="24"/>
                <w:szCs w:val="24"/>
              </w:rPr>
              <w:t>As a Shipper, I want to claim an available delivery order, so that I am officially assigned to execute the delivery.</w:t>
            </w:r>
          </w:p>
        </w:tc>
        <w:tc>
          <w:tcPr>
            <w:tcW w:w="1325" w:type="dxa"/>
          </w:tcPr>
          <w:p w:rsidR="006067CB" w:rsidRPr="007A4890" w:rsidRDefault="00C707ED">
            <w:pPr>
              <w:rPr>
                <w:rFonts w:cs="Times New Roman"/>
                <w:sz w:val="24"/>
                <w:szCs w:val="24"/>
              </w:rPr>
            </w:pPr>
            <w:r w:rsidRPr="007A4890">
              <w:rPr>
                <w:rFonts w:cs="Times New Roman"/>
                <w:sz w:val="24"/>
                <w:szCs w:val="24"/>
              </w:rPr>
              <w:t>P0</w:t>
            </w:r>
          </w:p>
        </w:tc>
        <w:tc>
          <w:tcPr>
            <w:tcW w:w="1325" w:type="dxa"/>
          </w:tcPr>
          <w:p w:rsidR="006067CB" w:rsidRPr="007A4890" w:rsidRDefault="00C707ED">
            <w:pPr>
              <w:rPr>
                <w:rFonts w:cs="Times New Roman"/>
                <w:sz w:val="24"/>
                <w:szCs w:val="24"/>
              </w:rPr>
            </w:pPr>
            <w:r w:rsidRPr="007A4890">
              <w:rPr>
                <w:rFonts w:cs="Times New Roman"/>
                <w:sz w:val="24"/>
                <w:szCs w:val="24"/>
              </w:rPr>
              <w:t>Prevents invalid delivery assignments and assigns a shipper to an order.</w:t>
            </w:r>
          </w:p>
        </w:tc>
        <w:tc>
          <w:tcPr>
            <w:tcW w:w="1325" w:type="dxa"/>
          </w:tcPr>
          <w:p w:rsidR="006067CB" w:rsidRPr="007A4890" w:rsidRDefault="00C707ED">
            <w:pPr>
              <w:rPr>
                <w:rFonts w:cs="Times New Roman"/>
                <w:sz w:val="24"/>
                <w:szCs w:val="24"/>
              </w:rPr>
            </w:pPr>
            <w:r w:rsidRPr="007A4890">
              <w:rPr>
                <w:rFonts w:cs="Times New Roman"/>
                <w:sz w:val="24"/>
                <w:szCs w:val="24"/>
              </w:rPr>
              <w:t>AC-US-SHP-02-01 to 04</w:t>
            </w:r>
          </w:p>
        </w:tc>
        <w:tc>
          <w:tcPr>
            <w:tcW w:w="1325" w:type="dxa"/>
          </w:tcPr>
          <w:p w:rsidR="006067CB" w:rsidRPr="007A4890" w:rsidRDefault="00C707ED">
            <w:pPr>
              <w:rPr>
                <w:rFonts w:cs="Times New Roman"/>
                <w:sz w:val="24"/>
                <w:szCs w:val="24"/>
              </w:rPr>
            </w:pPr>
            <w:r w:rsidRPr="007A4890">
              <w:rPr>
                <w:rFonts w:cs="Times New Roman"/>
                <w:sz w:val="24"/>
                <w:szCs w:val="24"/>
              </w:rPr>
              <w:t>BR-SHIP-01, 02, PARTNER</w:t>
            </w:r>
          </w:p>
        </w:tc>
        <w:tc>
          <w:tcPr>
            <w:tcW w:w="1325" w:type="dxa"/>
          </w:tcPr>
          <w:p w:rsidR="006067CB" w:rsidRPr="007A4890" w:rsidRDefault="00C707ED">
            <w:pPr>
              <w:rPr>
                <w:rFonts w:cs="Times New Roman"/>
                <w:sz w:val="24"/>
                <w:szCs w:val="24"/>
              </w:rPr>
            </w:pPr>
            <w:r w:rsidRPr="007A4890">
              <w:rPr>
                <w:rFonts w:cs="Times New Roman"/>
                <w:sz w:val="24"/>
                <w:szCs w:val="24"/>
              </w:rPr>
              <w:t>FR-SHP-02, UC-SHP-02</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t>PB-</w:t>
            </w:r>
            <w:r w:rsidRPr="007A4890">
              <w:rPr>
                <w:rFonts w:cs="Times New Roman"/>
                <w:sz w:val="24"/>
                <w:szCs w:val="24"/>
              </w:rPr>
              <w:lastRenderedPageBreak/>
              <w:t>012</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EPIC-05</w:t>
            </w:r>
          </w:p>
        </w:tc>
        <w:tc>
          <w:tcPr>
            <w:tcW w:w="1325" w:type="dxa"/>
          </w:tcPr>
          <w:p w:rsidR="006067CB" w:rsidRPr="007A4890" w:rsidRDefault="00C707ED">
            <w:pPr>
              <w:rPr>
                <w:rFonts w:cs="Times New Roman"/>
                <w:sz w:val="24"/>
                <w:szCs w:val="24"/>
              </w:rPr>
            </w:pPr>
            <w:r w:rsidRPr="007A4890">
              <w:rPr>
                <w:rFonts w:cs="Times New Roman"/>
                <w:sz w:val="24"/>
                <w:szCs w:val="24"/>
              </w:rPr>
              <w:t>US-SHP-</w:t>
            </w:r>
            <w:r w:rsidRPr="007A4890">
              <w:rPr>
                <w:rFonts w:cs="Times New Roman"/>
                <w:sz w:val="24"/>
                <w:szCs w:val="24"/>
              </w:rPr>
              <w:lastRenderedPageBreak/>
              <w:t>03</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Shipper</w:t>
            </w:r>
          </w:p>
        </w:tc>
        <w:tc>
          <w:tcPr>
            <w:tcW w:w="1325" w:type="dxa"/>
          </w:tcPr>
          <w:p w:rsidR="006067CB" w:rsidRPr="007A4890" w:rsidRDefault="00C707ED">
            <w:pPr>
              <w:rPr>
                <w:rFonts w:cs="Times New Roman"/>
                <w:sz w:val="24"/>
                <w:szCs w:val="24"/>
              </w:rPr>
            </w:pPr>
            <w:r w:rsidRPr="007A4890">
              <w:rPr>
                <w:rFonts w:cs="Times New Roman"/>
                <w:sz w:val="24"/>
                <w:szCs w:val="24"/>
              </w:rPr>
              <w:t xml:space="preserve">As a Shipper, I want to </w:t>
            </w:r>
            <w:r w:rsidRPr="007A4890">
              <w:rPr>
                <w:rFonts w:cs="Times New Roman"/>
                <w:sz w:val="24"/>
                <w:szCs w:val="24"/>
              </w:rPr>
              <w:lastRenderedPageBreak/>
              <w:t>update the Order lifecycle as I collect and complete a delivery, so that the delivery progress is recorded.</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P0</w:t>
            </w:r>
          </w:p>
        </w:tc>
        <w:tc>
          <w:tcPr>
            <w:tcW w:w="1325" w:type="dxa"/>
          </w:tcPr>
          <w:p w:rsidR="006067CB" w:rsidRPr="007A4890" w:rsidRDefault="00C707ED">
            <w:pPr>
              <w:rPr>
                <w:rFonts w:cs="Times New Roman"/>
                <w:sz w:val="24"/>
                <w:szCs w:val="24"/>
              </w:rPr>
            </w:pPr>
            <w:r w:rsidRPr="007A4890">
              <w:rPr>
                <w:rFonts w:cs="Times New Roman"/>
                <w:sz w:val="24"/>
                <w:szCs w:val="24"/>
              </w:rPr>
              <w:t xml:space="preserve">Enables shippers to </w:t>
            </w:r>
            <w:r w:rsidRPr="007A4890">
              <w:rPr>
                <w:rFonts w:cs="Times New Roman"/>
                <w:sz w:val="24"/>
                <w:szCs w:val="24"/>
              </w:rPr>
              <w:lastRenderedPageBreak/>
              <w:t>complete the physical delivery and update order status.</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AC-US-SHP-</w:t>
            </w:r>
            <w:r w:rsidRPr="007A4890">
              <w:rPr>
                <w:rFonts w:cs="Times New Roman"/>
                <w:sz w:val="24"/>
                <w:szCs w:val="24"/>
              </w:rPr>
              <w:lastRenderedPageBreak/>
              <w:t>03-01 to 03</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BR-PARTNER-</w:t>
            </w:r>
            <w:r w:rsidRPr="007A4890">
              <w:rPr>
                <w:rFonts w:cs="Times New Roman"/>
                <w:sz w:val="24"/>
                <w:szCs w:val="24"/>
              </w:rPr>
              <w:lastRenderedPageBreak/>
              <w:t>01</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 xml:space="preserve">FR-SHP-03, </w:t>
            </w:r>
            <w:r w:rsidRPr="007A4890">
              <w:rPr>
                <w:rFonts w:cs="Times New Roman"/>
                <w:sz w:val="24"/>
                <w:szCs w:val="24"/>
              </w:rPr>
              <w:lastRenderedPageBreak/>
              <w:t>UC-SHP-03</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lastRenderedPageBreak/>
              <w:t>PB-013</w:t>
            </w:r>
          </w:p>
        </w:tc>
        <w:tc>
          <w:tcPr>
            <w:tcW w:w="1325" w:type="dxa"/>
          </w:tcPr>
          <w:p w:rsidR="006067CB" w:rsidRPr="007A4890" w:rsidRDefault="00C707ED">
            <w:pPr>
              <w:rPr>
                <w:rFonts w:cs="Times New Roman"/>
                <w:sz w:val="24"/>
                <w:szCs w:val="24"/>
              </w:rPr>
            </w:pPr>
            <w:r w:rsidRPr="007A4890">
              <w:rPr>
                <w:rFonts w:cs="Times New Roman"/>
                <w:sz w:val="24"/>
                <w:szCs w:val="24"/>
              </w:rPr>
              <w:t>EPIC-05</w:t>
            </w:r>
          </w:p>
        </w:tc>
        <w:tc>
          <w:tcPr>
            <w:tcW w:w="1325" w:type="dxa"/>
          </w:tcPr>
          <w:p w:rsidR="006067CB" w:rsidRPr="007A4890" w:rsidRDefault="00C707ED">
            <w:pPr>
              <w:rPr>
                <w:rFonts w:cs="Times New Roman"/>
                <w:sz w:val="24"/>
                <w:szCs w:val="24"/>
              </w:rPr>
            </w:pPr>
            <w:r w:rsidRPr="007A4890">
              <w:rPr>
                <w:rFonts w:cs="Times New Roman"/>
                <w:sz w:val="24"/>
                <w:szCs w:val="24"/>
              </w:rPr>
              <w:t>US-SHP-04</w:t>
            </w:r>
          </w:p>
        </w:tc>
        <w:tc>
          <w:tcPr>
            <w:tcW w:w="1325" w:type="dxa"/>
          </w:tcPr>
          <w:p w:rsidR="006067CB" w:rsidRPr="007A4890" w:rsidRDefault="00C707ED">
            <w:pPr>
              <w:rPr>
                <w:rFonts w:cs="Times New Roman"/>
                <w:sz w:val="24"/>
                <w:szCs w:val="24"/>
              </w:rPr>
            </w:pPr>
            <w:r w:rsidRPr="007A4890">
              <w:rPr>
                <w:rFonts w:cs="Times New Roman"/>
                <w:sz w:val="24"/>
                <w:szCs w:val="24"/>
              </w:rPr>
              <w:t>Shipper</w:t>
            </w:r>
          </w:p>
        </w:tc>
        <w:tc>
          <w:tcPr>
            <w:tcW w:w="1325" w:type="dxa"/>
          </w:tcPr>
          <w:p w:rsidR="006067CB" w:rsidRPr="007A4890" w:rsidRDefault="00C707ED">
            <w:pPr>
              <w:rPr>
                <w:rFonts w:cs="Times New Roman"/>
                <w:sz w:val="24"/>
                <w:szCs w:val="24"/>
              </w:rPr>
            </w:pPr>
            <w:r w:rsidRPr="007A4890">
              <w:rPr>
                <w:rFonts w:cs="Times New Roman"/>
                <w:sz w:val="24"/>
                <w:szCs w:val="24"/>
              </w:rPr>
              <w:t>As a Shipper, I want to view my completed deliveries and income statistics, so that I can track my earnings and activity.</w:t>
            </w:r>
          </w:p>
        </w:tc>
        <w:tc>
          <w:tcPr>
            <w:tcW w:w="1325" w:type="dxa"/>
          </w:tcPr>
          <w:p w:rsidR="006067CB" w:rsidRPr="007A4890" w:rsidRDefault="00C707ED">
            <w:pPr>
              <w:rPr>
                <w:rFonts w:cs="Times New Roman"/>
                <w:sz w:val="24"/>
                <w:szCs w:val="24"/>
              </w:rPr>
            </w:pPr>
            <w:r w:rsidRPr="007A4890">
              <w:rPr>
                <w:rFonts w:cs="Times New Roman"/>
                <w:sz w:val="24"/>
                <w:szCs w:val="24"/>
              </w:rPr>
              <w:t>P2</w:t>
            </w:r>
          </w:p>
        </w:tc>
        <w:tc>
          <w:tcPr>
            <w:tcW w:w="1325" w:type="dxa"/>
          </w:tcPr>
          <w:p w:rsidR="006067CB" w:rsidRPr="007A4890" w:rsidRDefault="00C707ED">
            <w:pPr>
              <w:rPr>
                <w:rFonts w:cs="Times New Roman"/>
                <w:sz w:val="24"/>
                <w:szCs w:val="24"/>
              </w:rPr>
            </w:pPr>
            <w:r w:rsidRPr="007A4890">
              <w:rPr>
                <w:rFonts w:cs="Times New Roman"/>
                <w:sz w:val="24"/>
                <w:szCs w:val="24"/>
              </w:rPr>
              <w:t>Enables shippers to track their earnings.</w:t>
            </w:r>
          </w:p>
        </w:tc>
        <w:tc>
          <w:tcPr>
            <w:tcW w:w="1325" w:type="dxa"/>
          </w:tcPr>
          <w:p w:rsidR="006067CB" w:rsidRPr="007A4890" w:rsidRDefault="00C707ED">
            <w:pPr>
              <w:rPr>
                <w:rFonts w:cs="Times New Roman"/>
                <w:sz w:val="24"/>
                <w:szCs w:val="24"/>
              </w:rPr>
            </w:pPr>
            <w:r w:rsidRPr="007A4890">
              <w:rPr>
                <w:rFonts w:cs="Times New Roman"/>
                <w:sz w:val="24"/>
                <w:szCs w:val="24"/>
              </w:rPr>
              <w:t>AC-US-SHP-04-01, 02</w:t>
            </w:r>
          </w:p>
        </w:tc>
        <w:tc>
          <w:tcPr>
            <w:tcW w:w="1325" w:type="dxa"/>
          </w:tcPr>
          <w:p w:rsidR="006067CB" w:rsidRPr="007A4890" w:rsidRDefault="00C707ED">
            <w:pPr>
              <w:rPr>
                <w:rFonts w:cs="Times New Roman"/>
                <w:sz w:val="24"/>
                <w:szCs w:val="24"/>
              </w:rPr>
            </w:pPr>
            <w:r w:rsidRPr="007A4890">
              <w:rPr>
                <w:rFonts w:cs="Times New Roman"/>
                <w:sz w:val="24"/>
                <w:szCs w:val="24"/>
              </w:rPr>
              <w:t>—</w:t>
            </w:r>
          </w:p>
        </w:tc>
        <w:tc>
          <w:tcPr>
            <w:tcW w:w="1325" w:type="dxa"/>
          </w:tcPr>
          <w:p w:rsidR="006067CB" w:rsidRPr="007A4890" w:rsidRDefault="00C707ED">
            <w:pPr>
              <w:rPr>
                <w:rFonts w:cs="Times New Roman"/>
                <w:sz w:val="24"/>
                <w:szCs w:val="24"/>
              </w:rPr>
            </w:pPr>
            <w:r w:rsidRPr="007A4890">
              <w:rPr>
                <w:rFonts w:cs="Times New Roman"/>
                <w:sz w:val="24"/>
                <w:szCs w:val="24"/>
              </w:rPr>
              <w:t>FR-SHP-04, UC-SHP-04</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t>PB-014</w:t>
            </w:r>
          </w:p>
        </w:tc>
        <w:tc>
          <w:tcPr>
            <w:tcW w:w="1325" w:type="dxa"/>
          </w:tcPr>
          <w:p w:rsidR="006067CB" w:rsidRPr="007A4890" w:rsidRDefault="00C707ED">
            <w:pPr>
              <w:rPr>
                <w:rFonts w:cs="Times New Roman"/>
                <w:sz w:val="24"/>
                <w:szCs w:val="24"/>
              </w:rPr>
            </w:pPr>
            <w:r w:rsidRPr="007A4890">
              <w:rPr>
                <w:rFonts w:cs="Times New Roman"/>
                <w:sz w:val="24"/>
                <w:szCs w:val="24"/>
              </w:rPr>
              <w:t>EPIC-05</w:t>
            </w:r>
          </w:p>
        </w:tc>
        <w:tc>
          <w:tcPr>
            <w:tcW w:w="1325" w:type="dxa"/>
          </w:tcPr>
          <w:p w:rsidR="006067CB" w:rsidRPr="007A4890" w:rsidRDefault="00C707ED">
            <w:pPr>
              <w:rPr>
                <w:rFonts w:cs="Times New Roman"/>
                <w:sz w:val="24"/>
                <w:szCs w:val="24"/>
              </w:rPr>
            </w:pPr>
            <w:r w:rsidRPr="007A4890">
              <w:rPr>
                <w:rFonts w:cs="Times New Roman"/>
                <w:sz w:val="24"/>
                <w:szCs w:val="24"/>
              </w:rPr>
              <w:t>US-SHP-05</w:t>
            </w:r>
          </w:p>
        </w:tc>
        <w:tc>
          <w:tcPr>
            <w:tcW w:w="1325" w:type="dxa"/>
          </w:tcPr>
          <w:p w:rsidR="006067CB" w:rsidRPr="007A4890" w:rsidRDefault="00C707ED">
            <w:pPr>
              <w:rPr>
                <w:rFonts w:cs="Times New Roman"/>
                <w:sz w:val="24"/>
                <w:szCs w:val="24"/>
              </w:rPr>
            </w:pPr>
            <w:r w:rsidRPr="007A4890">
              <w:rPr>
                <w:rFonts w:cs="Times New Roman"/>
                <w:sz w:val="24"/>
                <w:szCs w:val="24"/>
              </w:rPr>
              <w:t>Shipper</w:t>
            </w:r>
          </w:p>
        </w:tc>
        <w:tc>
          <w:tcPr>
            <w:tcW w:w="1325" w:type="dxa"/>
          </w:tcPr>
          <w:p w:rsidR="006067CB" w:rsidRPr="007A4890" w:rsidRDefault="00C707ED">
            <w:pPr>
              <w:rPr>
                <w:rFonts w:cs="Times New Roman"/>
                <w:sz w:val="24"/>
                <w:szCs w:val="24"/>
              </w:rPr>
            </w:pPr>
            <w:r w:rsidRPr="007A4890">
              <w:rPr>
                <w:rFonts w:cs="Times New Roman"/>
                <w:sz w:val="24"/>
                <w:szCs w:val="24"/>
              </w:rPr>
              <w:t>As a Shipper, I want to view and update my personal profile and account information, so that my details remain current.</w:t>
            </w:r>
          </w:p>
        </w:tc>
        <w:tc>
          <w:tcPr>
            <w:tcW w:w="1325" w:type="dxa"/>
          </w:tcPr>
          <w:p w:rsidR="006067CB" w:rsidRPr="007A4890" w:rsidRDefault="00C707ED">
            <w:pPr>
              <w:rPr>
                <w:rFonts w:cs="Times New Roman"/>
                <w:sz w:val="24"/>
                <w:szCs w:val="24"/>
              </w:rPr>
            </w:pPr>
            <w:r w:rsidRPr="007A4890">
              <w:rPr>
                <w:rFonts w:cs="Times New Roman"/>
                <w:sz w:val="24"/>
                <w:szCs w:val="24"/>
              </w:rPr>
              <w:t>P2</w:t>
            </w:r>
          </w:p>
        </w:tc>
        <w:tc>
          <w:tcPr>
            <w:tcW w:w="1325" w:type="dxa"/>
          </w:tcPr>
          <w:p w:rsidR="006067CB" w:rsidRPr="007A4890" w:rsidRDefault="00C707ED">
            <w:pPr>
              <w:rPr>
                <w:rFonts w:cs="Times New Roman"/>
                <w:sz w:val="24"/>
                <w:szCs w:val="24"/>
              </w:rPr>
            </w:pPr>
            <w:r w:rsidRPr="007A4890">
              <w:rPr>
                <w:rFonts w:cs="Times New Roman"/>
                <w:sz w:val="24"/>
                <w:szCs w:val="24"/>
              </w:rPr>
              <w:t>Enables shippers to maintain accurate profile information.</w:t>
            </w:r>
          </w:p>
        </w:tc>
        <w:tc>
          <w:tcPr>
            <w:tcW w:w="1325" w:type="dxa"/>
          </w:tcPr>
          <w:p w:rsidR="006067CB" w:rsidRPr="007A4890" w:rsidRDefault="00C707ED">
            <w:pPr>
              <w:rPr>
                <w:rFonts w:cs="Times New Roman"/>
                <w:sz w:val="24"/>
                <w:szCs w:val="24"/>
              </w:rPr>
            </w:pPr>
            <w:r w:rsidRPr="007A4890">
              <w:rPr>
                <w:rFonts w:cs="Times New Roman"/>
                <w:sz w:val="24"/>
                <w:szCs w:val="24"/>
              </w:rPr>
              <w:t>AC-US-SHP-05-01, 02</w:t>
            </w:r>
          </w:p>
        </w:tc>
        <w:tc>
          <w:tcPr>
            <w:tcW w:w="1325" w:type="dxa"/>
          </w:tcPr>
          <w:p w:rsidR="006067CB" w:rsidRPr="007A4890" w:rsidRDefault="00C707ED">
            <w:pPr>
              <w:rPr>
                <w:rFonts w:cs="Times New Roman"/>
                <w:sz w:val="24"/>
                <w:szCs w:val="24"/>
              </w:rPr>
            </w:pPr>
            <w:r w:rsidRPr="007A4890">
              <w:rPr>
                <w:rFonts w:cs="Times New Roman"/>
                <w:sz w:val="24"/>
                <w:szCs w:val="24"/>
              </w:rPr>
              <w:t>—</w:t>
            </w:r>
          </w:p>
        </w:tc>
        <w:tc>
          <w:tcPr>
            <w:tcW w:w="1325" w:type="dxa"/>
          </w:tcPr>
          <w:p w:rsidR="006067CB" w:rsidRPr="007A4890" w:rsidRDefault="00C707ED">
            <w:pPr>
              <w:rPr>
                <w:rFonts w:cs="Times New Roman"/>
                <w:sz w:val="24"/>
                <w:szCs w:val="24"/>
              </w:rPr>
            </w:pPr>
            <w:r w:rsidRPr="007A4890">
              <w:rPr>
                <w:rFonts w:cs="Times New Roman"/>
                <w:sz w:val="24"/>
                <w:szCs w:val="24"/>
              </w:rPr>
              <w:t>FR-SHP-05, UC-SHP-05</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t>P</w:t>
            </w:r>
            <w:r w:rsidRPr="007A4890">
              <w:rPr>
                <w:rFonts w:cs="Times New Roman"/>
                <w:sz w:val="24"/>
                <w:szCs w:val="24"/>
              </w:rPr>
              <w:lastRenderedPageBreak/>
              <w:t>B-015</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EPI</w:t>
            </w:r>
            <w:r w:rsidRPr="007A4890">
              <w:rPr>
                <w:rFonts w:cs="Times New Roman"/>
                <w:sz w:val="24"/>
                <w:szCs w:val="24"/>
              </w:rPr>
              <w:lastRenderedPageBreak/>
              <w:t>C-06</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US-</w:t>
            </w:r>
            <w:r w:rsidRPr="007A4890">
              <w:rPr>
                <w:rFonts w:cs="Times New Roman"/>
                <w:sz w:val="24"/>
                <w:szCs w:val="24"/>
              </w:rPr>
              <w:lastRenderedPageBreak/>
              <w:t>CUS-05</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Custom</w:t>
            </w:r>
            <w:r w:rsidRPr="007A4890">
              <w:rPr>
                <w:rFonts w:cs="Times New Roman"/>
                <w:sz w:val="24"/>
                <w:szCs w:val="24"/>
              </w:rPr>
              <w:lastRenderedPageBreak/>
              <w:t>er</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 xml:space="preserve">As a </w:t>
            </w:r>
            <w:r w:rsidRPr="007A4890">
              <w:rPr>
                <w:rFonts w:cs="Times New Roman"/>
                <w:sz w:val="24"/>
                <w:szCs w:val="24"/>
              </w:rPr>
              <w:lastRenderedPageBreak/>
              <w:t>Customer, I want to view the status and routing of my active order, so that I am informed of its progress.</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P1</w:t>
            </w:r>
          </w:p>
        </w:tc>
        <w:tc>
          <w:tcPr>
            <w:tcW w:w="1325" w:type="dxa"/>
          </w:tcPr>
          <w:p w:rsidR="006067CB" w:rsidRPr="007A4890" w:rsidRDefault="00C707ED">
            <w:pPr>
              <w:rPr>
                <w:rFonts w:cs="Times New Roman"/>
                <w:sz w:val="24"/>
                <w:szCs w:val="24"/>
              </w:rPr>
            </w:pPr>
            <w:r w:rsidRPr="007A4890">
              <w:rPr>
                <w:rFonts w:cs="Times New Roman"/>
                <w:sz w:val="24"/>
                <w:szCs w:val="24"/>
              </w:rPr>
              <w:t>Preserve</w:t>
            </w:r>
            <w:r w:rsidRPr="007A4890">
              <w:rPr>
                <w:rFonts w:cs="Times New Roman"/>
                <w:sz w:val="24"/>
                <w:szCs w:val="24"/>
              </w:rPr>
              <w:lastRenderedPageBreak/>
              <w:t>s order visibility across the fulfilment lifecycle.</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AC-</w:t>
            </w:r>
            <w:r w:rsidRPr="007A4890">
              <w:rPr>
                <w:rFonts w:cs="Times New Roman"/>
                <w:sz w:val="24"/>
                <w:szCs w:val="24"/>
              </w:rPr>
              <w:lastRenderedPageBreak/>
              <w:t>US-CUS-05-01, 02</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w:t>
            </w:r>
          </w:p>
        </w:tc>
        <w:tc>
          <w:tcPr>
            <w:tcW w:w="1325" w:type="dxa"/>
          </w:tcPr>
          <w:p w:rsidR="006067CB" w:rsidRPr="007A4890" w:rsidRDefault="00C707ED">
            <w:pPr>
              <w:rPr>
                <w:rFonts w:cs="Times New Roman"/>
                <w:sz w:val="24"/>
                <w:szCs w:val="24"/>
              </w:rPr>
            </w:pPr>
            <w:r w:rsidRPr="007A4890">
              <w:rPr>
                <w:rFonts w:cs="Times New Roman"/>
                <w:sz w:val="24"/>
                <w:szCs w:val="24"/>
              </w:rPr>
              <w:t>FR-</w:t>
            </w:r>
            <w:r w:rsidRPr="007A4890">
              <w:rPr>
                <w:rFonts w:cs="Times New Roman"/>
                <w:sz w:val="24"/>
                <w:szCs w:val="24"/>
              </w:rPr>
              <w:lastRenderedPageBreak/>
              <w:t>CUS-07, UC-CUS-04</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Base</w:t>
            </w:r>
            <w:r w:rsidRPr="007A4890">
              <w:rPr>
                <w:rFonts w:cs="Times New Roman"/>
                <w:sz w:val="24"/>
                <w:szCs w:val="24"/>
              </w:rPr>
              <w:lastRenderedPageBreak/>
              <w:t>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lastRenderedPageBreak/>
              <w:t>PB-016</w:t>
            </w:r>
          </w:p>
        </w:tc>
        <w:tc>
          <w:tcPr>
            <w:tcW w:w="1325" w:type="dxa"/>
          </w:tcPr>
          <w:p w:rsidR="006067CB" w:rsidRPr="007A4890" w:rsidRDefault="00C707ED">
            <w:pPr>
              <w:rPr>
                <w:rFonts w:cs="Times New Roman"/>
                <w:sz w:val="24"/>
                <w:szCs w:val="24"/>
              </w:rPr>
            </w:pPr>
            <w:r w:rsidRPr="007A4890">
              <w:rPr>
                <w:rFonts w:cs="Times New Roman"/>
                <w:sz w:val="24"/>
                <w:szCs w:val="24"/>
              </w:rPr>
              <w:t>EPIC-06</w:t>
            </w:r>
          </w:p>
        </w:tc>
        <w:tc>
          <w:tcPr>
            <w:tcW w:w="1325" w:type="dxa"/>
          </w:tcPr>
          <w:p w:rsidR="006067CB" w:rsidRPr="007A4890" w:rsidRDefault="00C707ED">
            <w:pPr>
              <w:rPr>
                <w:rFonts w:cs="Times New Roman"/>
                <w:sz w:val="24"/>
                <w:szCs w:val="24"/>
              </w:rPr>
            </w:pPr>
            <w:r w:rsidRPr="007A4890">
              <w:rPr>
                <w:rFonts w:cs="Times New Roman"/>
                <w:sz w:val="24"/>
                <w:szCs w:val="24"/>
              </w:rPr>
              <w:t>US-CUS-06</w:t>
            </w:r>
          </w:p>
        </w:tc>
        <w:tc>
          <w:tcPr>
            <w:tcW w:w="1325" w:type="dxa"/>
          </w:tcPr>
          <w:p w:rsidR="006067CB" w:rsidRPr="007A4890" w:rsidRDefault="00C707ED">
            <w:pPr>
              <w:rPr>
                <w:rFonts w:cs="Times New Roman"/>
                <w:sz w:val="24"/>
                <w:szCs w:val="24"/>
              </w:rPr>
            </w:pPr>
            <w:r w:rsidRPr="007A4890">
              <w:rPr>
                <w:rFonts w:cs="Times New Roman"/>
                <w:sz w:val="24"/>
                <w:szCs w:val="24"/>
              </w:rPr>
              <w:t>Customer</w:t>
            </w:r>
          </w:p>
        </w:tc>
        <w:tc>
          <w:tcPr>
            <w:tcW w:w="1325" w:type="dxa"/>
          </w:tcPr>
          <w:p w:rsidR="006067CB" w:rsidRPr="007A4890" w:rsidRDefault="00C707ED">
            <w:pPr>
              <w:rPr>
                <w:rFonts w:cs="Times New Roman"/>
                <w:sz w:val="24"/>
                <w:szCs w:val="24"/>
              </w:rPr>
            </w:pPr>
            <w:r w:rsidRPr="007A4890">
              <w:rPr>
                <w:rFonts w:cs="Times New Roman"/>
                <w:sz w:val="24"/>
                <w:szCs w:val="24"/>
              </w:rPr>
              <w:t>As a Customer, I want to view my current orders, completed order history, and detailed information for selected orders, so that I can monitor my activity.</w:t>
            </w:r>
          </w:p>
        </w:tc>
        <w:tc>
          <w:tcPr>
            <w:tcW w:w="1325" w:type="dxa"/>
          </w:tcPr>
          <w:p w:rsidR="006067CB" w:rsidRPr="007A4890" w:rsidRDefault="00C707ED">
            <w:pPr>
              <w:rPr>
                <w:rFonts w:cs="Times New Roman"/>
                <w:sz w:val="24"/>
                <w:szCs w:val="24"/>
              </w:rPr>
            </w:pPr>
            <w:r w:rsidRPr="007A4890">
              <w:rPr>
                <w:rFonts w:cs="Times New Roman"/>
                <w:sz w:val="24"/>
                <w:szCs w:val="24"/>
              </w:rPr>
              <w:t>P2</w:t>
            </w:r>
          </w:p>
        </w:tc>
        <w:tc>
          <w:tcPr>
            <w:tcW w:w="1325" w:type="dxa"/>
          </w:tcPr>
          <w:p w:rsidR="006067CB" w:rsidRPr="007A4890" w:rsidRDefault="00C707ED">
            <w:pPr>
              <w:rPr>
                <w:rFonts w:cs="Times New Roman"/>
                <w:sz w:val="24"/>
                <w:szCs w:val="24"/>
              </w:rPr>
            </w:pPr>
            <w:r w:rsidRPr="007A4890">
              <w:rPr>
                <w:rFonts w:cs="Times New Roman"/>
                <w:sz w:val="24"/>
                <w:szCs w:val="24"/>
              </w:rPr>
              <w:t>Enables customers to review past activity.</w:t>
            </w:r>
          </w:p>
        </w:tc>
        <w:tc>
          <w:tcPr>
            <w:tcW w:w="1325" w:type="dxa"/>
          </w:tcPr>
          <w:p w:rsidR="006067CB" w:rsidRPr="007A4890" w:rsidRDefault="00C707ED">
            <w:pPr>
              <w:rPr>
                <w:rFonts w:cs="Times New Roman"/>
                <w:sz w:val="24"/>
                <w:szCs w:val="24"/>
              </w:rPr>
            </w:pPr>
            <w:r w:rsidRPr="007A4890">
              <w:rPr>
                <w:rFonts w:cs="Times New Roman"/>
                <w:sz w:val="24"/>
                <w:szCs w:val="24"/>
              </w:rPr>
              <w:t>AC-US-CUS-06-01 to 03</w:t>
            </w:r>
          </w:p>
        </w:tc>
        <w:tc>
          <w:tcPr>
            <w:tcW w:w="1325" w:type="dxa"/>
          </w:tcPr>
          <w:p w:rsidR="006067CB" w:rsidRPr="007A4890" w:rsidRDefault="00C707ED">
            <w:pPr>
              <w:rPr>
                <w:rFonts w:cs="Times New Roman"/>
                <w:sz w:val="24"/>
                <w:szCs w:val="24"/>
              </w:rPr>
            </w:pPr>
            <w:r w:rsidRPr="007A4890">
              <w:rPr>
                <w:rFonts w:cs="Times New Roman"/>
                <w:sz w:val="24"/>
                <w:szCs w:val="24"/>
              </w:rPr>
              <w:t>—</w:t>
            </w:r>
          </w:p>
        </w:tc>
        <w:tc>
          <w:tcPr>
            <w:tcW w:w="1325" w:type="dxa"/>
          </w:tcPr>
          <w:p w:rsidR="006067CB" w:rsidRPr="007A4890" w:rsidRDefault="00C707ED">
            <w:pPr>
              <w:rPr>
                <w:rFonts w:cs="Times New Roman"/>
                <w:sz w:val="24"/>
                <w:szCs w:val="24"/>
              </w:rPr>
            </w:pPr>
            <w:r w:rsidRPr="007A4890">
              <w:rPr>
                <w:rFonts w:cs="Times New Roman"/>
                <w:sz w:val="24"/>
                <w:szCs w:val="24"/>
              </w:rPr>
              <w:t>FR-CUS-09, UC-CUS-05</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t>PB-017</w:t>
            </w:r>
          </w:p>
        </w:tc>
        <w:tc>
          <w:tcPr>
            <w:tcW w:w="1325" w:type="dxa"/>
          </w:tcPr>
          <w:p w:rsidR="006067CB" w:rsidRPr="007A4890" w:rsidRDefault="00C707ED">
            <w:pPr>
              <w:rPr>
                <w:rFonts w:cs="Times New Roman"/>
                <w:sz w:val="24"/>
                <w:szCs w:val="24"/>
              </w:rPr>
            </w:pPr>
            <w:r w:rsidRPr="007A4890">
              <w:rPr>
                <w:rFonts w:cs="Times New Roman"/>
                <w:sz w:val="24"/>
                <w:szCs w:val="24"/>
              </w:rPr>
              <w:t>EPIC-07</w:t>
            </w:r>
          </w:p>
        </w:tc>
        <w:tc>
          <w:tcPr>
            <w:tcW w:w="1325" w:type="dxa"/>
          </w:tcPr>
          <w:p w:rsidR="006067CB" w:rsidRPr="007A4890" w:rsidRDefault="00C707ED">
            <w:pPr>
              <w:rPr>
                <w:rFonts w:cs="Times New Roman"/>
                <w:sz w:val="24"/>
                <w:szCs w:val="24"/>
              </w:rPr>
            </w:pPr>
            <w:r w:rsidRPr="007A4890">
              <w:rPr>
                <w:rFonts w:cs="Times New Roman"/>
                <w:sz w:val="24"/>
                <w:szCs w:val="24"/>
              </w:rPr>
              <w:t>US-CUS-07</w:t>
            </w:r>
          </w:p>
        </w:tc>
        <w:tc>
          <w:tcPr>
            <w:tcW w:w="1325" w:type="dxa"/>
          </w:tcPr>
          <w:p w:rsidR="006067CB" w:rsidRPr="007A4890" w:rsidRDefault="00C707ED">
            <w:pPr>
              <w:rPr>
                <w:rFonts w:cs="Times New Roman"/>
                <w:sz w:val="24"/>
                <w:szCs w:val="24"/>
              </w:rPr>
            </w:pPr>
            <w:r w:rsidRPr="007A4890">
              <w:rPr>
                <w:rFonts w:cs="Times New Roman"/>
                <w:sz w:val="24"/>
                <w:szCs w:val="24"/>
              </w:rPr>
              <w:t>Customer</w:t>
            </w:r>
          </w:p>
        </w:tc>
        <w:tc>
          <w:tcPr>
            <w:tcW w:w="1325" w:type="dxa"/>
          </w:tcPr>
          <w:p w:rsidR="006067CB" w:rsidRPr="007A4890" w:rsidRDefault="00C707ED">
            <w:pPr>
              <w:rPr>
                <w:rFonts w:cs="Times New Roman"/>
                <w:sz w:val="24"/>
                <w:szCs w:val="24"/>
              </w:rPr>
            </w:pPr>
            <w:r w:rsidRPr="007A4890">
              <w:rPr>
                <w:rFonts w:cs="Times New Roman"/>
                <w:sz w:val="24"/>
                <w:szCs w:val="24"/>
              </w:rPr>
              <w:t xml:space="preserve">As a Customer, I want to submit ratings and reviews for the Restaurant and Shipper of a completed order, </w:t>
            </w:r>
            <w:r w:rsidRPr="007A4890">
              <w:rPr>
                <w:rFonts w:cs="Times New Roman"/>
                <w:sz w:val="24"/>
                <w:szCs w:val="24"/>
              </w:rPr>
              <w:lastRenderedPageBreak/>
              <w:t>so that I can provide feedback on my experience.</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P2</w:t>
            </w:r>
          </w:p>
        </w:tc>
        <w:tc>
          <w:tcPr>
            <w:tcW w:w="1325" w:type="dxa"/>
          </w:tcPr>
          <w:p w:rsidR="006067CB" w:rsidRPr="007A4890" w:rsidRDefault="00C707ED">
            <w:pPr>
              <w:rPr>
                <w:rFonts w:cs="Times New Roman"/>
                <w:sz w:val="24"/>
                <w:szCs w:val="24"/>
              </w:rPr>
            </w:pPr>
            <w:r w:rsidRPr="007A4890">
              <w:rPr>
                <w:rFonts w:cs="Times New Roman"/>
                <w:sz w:val="24"/>
                <w:szCs w:val="24"/>
              </w:rPr>
              <w:t>Provides feedback to maintain quality of service.</w:t>
            </w:r>
          </w:p>
        </w:tc>
        <w:tc>
          <w:tcPr>
            <w:tcW w:w="1325" w:type="dxa"/>
          </w:tcPr>
          <w:p w:rsidR="006067CB" w:rsidRPr="007A4890" w:rsidRDefault="00C707ED">
            <w:pPr>
              <w:rPr>
                <w:rFonts w:cs="Times New Roman"/>
                <w:sz w:val="24"/>
                <w:szCs w:val="24"/>
              </w:rPr>
            </w:pPr>
            <w:r w:rsidRPr="007A4890">
              <w:rPr>
                <w:rFonts w:cs="Times New Roman"/>
                <w:sz w:val="24"/>
                <w:szCs w:val="24"/>
              </w:rPr>
              <w:t>AC-US-CUS-07-01, 02</w:t>
            </w:r>
          </w:p>
        </w:tc>
        <w:tc>
          <w:tcPr>
            <w:tcW w:w="1325" w:type="dxa"/>
          </w:tcPr>
          <w:p w:rsidR="006067CB" w:rsidRPr="007A4890" w:rsidRDefault="00C707ED">
            <w:pPr>
              <w:rPr>
                <w:rFonts w:cs="Times New Roman"/>
                <w:sz w:val="24"/>
                <w:szCs w:val="24"/>
              </w:rPr>
            </w:pPr>
            <w:r w:rsidRPr="007A4890">
              <w:rPr>
                <w:rFonts w:cs="Times New Roman"/>
                <w:sz w:val="24"/>
                <w:szCs w:val="24"/>
              </w:rPr>
              <w:t>BR-ORDER-01</w:t>
            </w:r>
          </w:p>
        </w:tc>
        <w:tc>
          <w:tcPr>
            <w:tcW w:w="1325" w:type="dxa"/>
          </w:tcPr>
          <w:p w:rsidR="006067CB" w:rsidRPr="007A4890" w:rsidRDefault="00C707ED">
            <w:pPr>
              <w:rPr>
                <w:rFonts w:cs="Times New Roman"/>
                <w:sz w:val="24"/>
                <w:szCs w:val="24"/>
              </w:rPr>
            </w:pPr>
            <w:r w:rsidRPr="007A4890">
              <w:rPr>
                <w:rFonts w:cs="Times New Roman"/>
                <w:sz w:val="24"/>
                <w:szCs w:val="24"/>
              </w:rPr>
              <w:t>FR-CUS-08, UC-CUS-06</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lastRenderedPageBreak/>
              <w:t>PB-018</w:t>
            </w:r>
          </w:p>
        </w:tc>
        <w:tc>
          <w:tcPr>
            <w:tcW w:w="1325" w:type="dxa"/>
          </w:tcPr>
          <w:p w:rsidR="006067CB" w:rsidRPr="007A4890" w:rsidRDefault="00C707ED">
            <w:pPr>
              <w:rPr>
                <w:rFonts w:cs="Times New Roman"/>
                <w:sz w:val="24"/>
                <w:szCs w:val="24"/>
              </w:rPr>
            </w:pPr>
            <w:r w:rsidRPr="007A4890">
              <w:rPr>
                <w:rFonts w:cs="Times New Roman"/>
                <w:sz w:val="24"/>
                <w:szCs w:val="24"/>
              </w:rPr>
              <w:t>EPIC-07</w:t>
            </w:r>
          </w:p>
        </w:tc>
        <w:tc>
          <w:tcPr>
            <w:tcW w:w="1325" w:type="dxa"/>
          </w:tcPr>
          <w:p w:rsidR="006067CB" w:rsidRPr="007A4890" w:rsidRDefault="00C707ED">
            <w:pPr>
              <w:rPr>
                <w:rFonts w:cs="Times New Roman"/>
                <w:sz w:val="24"/>
                <w:szCs w:val="24"/>
              </w:rPr>
            </w:pPr>
            <w:r w:rsidRPr="007A4890">
              <w:rPr>
                <w:rFonts w:cs="Times New Roman"/>
                <w:sz w:val="24"/>
                <w:szCs w:val="24"/>
              </w:rPr>
              <w:t>US-RES-06</w:t>
            </w:r>
          </w:p>
        </w:tc>
        <w:tc>
          <w:tcPr>
            <w:tcW w:w="1325" w:type="dxa"/>
          </w:tcPr>
          <w:p w:rsidR="006067CB" w:rsidRPr="007A4890" w:rsidRDefault="00C707ED">
            <w:pPr>
              <w:rPr>
                <w:rFonts w:cs="Times New Roman"/>
                <w:sz w:val="24"/>
                <w:szCs w:val="24"/>
              </w:rPr>
            </w:pPr>
            <w:r w:rsidRPr="007A4890">
              <w:rPr>
                <w:rFonts w:cs="Times New Roman"/>
                <w:sz w:val="24"/>
                <w:szCs w:val="24"/>
              </w:rPr>
              <w:t>Restaurant</w:t>
            </w:r>
          </w:p>
        </w:tc>
        <w:tc>
          <w:tcPr>
            <w:tcW w:w="1325" w:type="dxa"/>
          </w:tcPr>
          <w:p w:rsidR="006067CB" w:rsidRPr="007A4890" w:rsidRDefault="00C707ED">
            <w:pPr>
              <w:rPr>
                <w:rFonts w:cs="Times New Roman"/>
                <w:sz w:val="24"/>
                <w:szCs w:val="24"/>
              </w:rPr>
            </w:pPr>
            <w:r w:rsidRPr="007A4890">
              <w:rPr>
                <w:rFonts w:cs="Times New Roman"/>
                <w:sz w:val="24"/>
                <w:szCs w:val="24"/>
              </w:rPr>
              <w:t>As a Restaurant, I want to view customer ratings and reviews associated with completed orders, so that I can monitor customer feedback.</w:t>
            </w:r>
          </w:p>
        </w:tc>
        <w:tc>
          <w:tcPr>
            <w:tcW w:w="1325" w:type="dxa"/>
          </w:tcPr>
          <w:p w:rsidR="006067CB" w:rsidRPr="007A4890" w:rsidRDefault="00C707ED">
            <w:pPr>
              <w:rPr>
                <w:rFonts w:cs="Times New Roman"/>
                <w:sz w:val="24"/>
                <w:szCs w:val="24"/>
              </w:rPr>
            </w:pPr>
            <w:r w:rsidRPr="007A4890">
              <w:rPr>
                <w:rFonts w:cs="Times New Roman"/>
                <w:sz w:val="24"/>
                <w:szCs w:val="24"/>
              </w:rPr>
              <w:t>P2</w:t>
            </w:r>
          </w:p>
        </w:tc>
        <w:tc>
          <w:tcPr>
            <w:tcW w:w="1325" w:type="dxa"/>
          </w:tcPr>
          <w:p w:rsidR="006067CB" w:rsidRPr="007A4890" w:rsidRDefault="00C707ED">
            <w:pPr>
              <w:rPr>
                <w:rFonts w:cs="Times New Roman"/>
                <w:sz w:val="24"/>
                <w:szCs w:val="24"/>
              </w:rPr>
            </w:pPr>
            <w:r w:rsidRPr="007A4890">
              <w:rPr>
                <w:rFonts w:cs="Times New Roman"/>
                <w:sz w:val="24"/>
                <w:szCs w:val="24"/>
              </w:rPr>
              <w:t>Enables restaurants to monitor customer feedback.</w:t>
            </w:r>
          </w:p>
        </w:tc>
        <w:tc>
          <w:tcPr>
            <w:tcW w:w="1325" w:type="dxa"/>
          </w:tcPr>
          <w:p w:rsidR="006067CB" w:rsidRPr="007A4890" w:rsidRDefault="00C707ED">
            <w:pPr>
              <w:rPr>
                <w:rFonts w:cs="Times New Roman"/>
                <w:sz w:val="24"/>
                <w:szCs w:val="24"/>
              </w:rPr>
            </w:pPr>
            <w:r w:rsidRPr="007A4890">
              <w:rPr>
                <w:rFonts w:cs="Times New Roman"/>
                <w:sz w:val="24"/>
                <w:szCs w:val="24"/>
              </w:rPr>
              <w:t>AC-US-RES-06-01</w:t>
            </w:r>
          </w:p>
        </w:tc>
        <w:tc>
          <w:tcPr>
            <w:tcW w:w="1325" w:type="dxa"/>
          </w:tcPr>
          <w:p w:rsidR="006067CB" w:rsidRPr="007A4890" w:rsidRDefault="00C707ED">
            <w:pPr>
              <w:rPr>
                <w:rFonts w:cs="Times New Roman"/>
                <w:sz w:val="24"/>
                <w:szCs w:val="24"/>
              </w:rPr>
            </w:pPr>
            <w:r w:rsidRPr="007A4890">
              <w:rPr>
                <w:rFonts w:cs="Times New Roman"/>
                <w:sz w:val="24"/>
                <w:szCs w:val="24"/>
              </w:rPr>
              <w:t>—</w:t>
            </w:r>
          </w:p>
        </w:tc>
        <w:tc>
          <w:tcPr>
            <w:tcW w:w="1325" w:type="dxa"/>
          </w:tcPr>
          <w:p w:rsidR="006067CB" w:rsidRPr="007A4890" w:rsidRDefault="00C707ED">
            <w:pPr>
              <w:rPr>
                <w:rFonts w:cs="Times New Roman"/>
                <w:sz w:val="24"/>
                <w:szCs w:val="24"/>
              </w:rPr>
            </w:pPr>
            <w:r w:rsidRPr="007A4890">
              <w:rPr>
                <w:rFonts w:cs="Times New Roman"/>
                <w:sz w:val="24"/>
                <w:szCs w:val="24"/>
              </w:rPr>
              <w:t>FR-RES-07, UC-RES-03</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t>PB-019</w:t>
            </w:r>
          </w:p>
        </w:tc>
        <w:tc>
          <w:tcPr>
            <w:tcW w:w="1325" w:type="dxa"/>
          </w:tcPr>
          <w:p w:rsidR="006067CB" w:rsidRPr="007A4890" w:rsidRDefault="00C707ED">
            <w:pPr>
              <w:rPr>
                <w:rFonts w:cs="Times New Roman"/>
                <w:sz w:val="24"/>
                <w:szCs w:val="24"/>
              </w:rPr>
            </w:pPr>
            <w:r w:rsidRPr="007A4890">
              <w:rPr>
                <w:rFonts w:cs="Times New Roman"/>
                <w:sz w:val="24"/>
                <w:szCs w:val="24"/>
              </w:rPr>
              <w:t>EPIC-08</w:t>
            </w:r>
          </w:p>
        </w:tc>
        <w:tc>
          <w:tcPr>
            <w:tcW w:w="1325" w:type="dxa"/>
          </w:tcPr>
          <w:p w:rsidR="006067CB" w:rsidRPr="007A4890" w:rsidRDefault="00C707ED">
            <w:pPr>
              <w:rPr>
                <w:rFonts w:cs="Times New Roman"/>
                <w:sz w:val="24"/>
                <w:szCs w:val="24"/>
              </w:rPr>
            </w:pPr>
            <w:r w:rsidRPr="007A4890">
              <w:rPr>
                <w:rFonts w:cs="Times New Roman"/>
                <w:sz w:val="24"/>
                <w:szCs w:val="24"/>
              </w:rPr>
              <w:t>US-ADM-01</w:t>
            </w:r>
          </w:p>
        </w:tc>
        <w:tc>
          <w:tcPr>
            <w:tcW w:w="1325" w:type="dxa"/>
          </w:tcPr>
          <w:p w:rsidR="006067CB" w:rsidRPr="007A4890" w:rsidRDefault="00C707ED">
            <w:pPr>
              <w:rPr>
                <w:rFonts w:cs="Times New Roman"/>
                <w:sz w:val="24"/>
                <w:szCs w:val="24"/>
              </w:rPr>
            </w:pPr>
            <w:r w:rsidRPr="007A4890">
              <w:rPr>
                <w:rFonts w:cs="Times New Roman"/>
                <w:sz w:val="24"/>
                <w:szCs w:val="24"/>
              </w:rPr>
              <w:t>Administrator</w:t>
            </w:r>
          </w:p>
        </w:tc>
        <w:tc>
          <w:tcPr>
            <w:tcW w:w="1325" w:type="dxa"/>
          </w:tcPr>
          <w:p w:rsidR="006067CB" w:rsidRPr="007A4890" w:rsidRDefault="00C707ED">
            <w:pPr>
              <w:rPr>
                <w:rFonts w:cs="Times New Roman"/>
                <w:sz w:val="24"/>
                <w:szCs w:val="24"/>
              </w:rPr>
            </w:pPr>
            <w:r w:rsidRPr="007A4890">
              <w:rPr>
                <w:rFonts w:cs="Times New Roman"/>
                <w:sz w:val="24"/>
                <w:szCs w:val="24"/>
              </w:rPr>
              <w:t>As an Administrator, I want to manage system user accounts, so that supported account administration can be performed.</w:t>
            </w:r>
          </w:p>
        </w:tc>
        <w:tc>
          <w:tcPr>
            <w:tcW w:w="1325" w:type="dxa"/>
          </w:tcPr>
          <w:p w:rsidR="006067CB" w:rsidRPr="007A4890" w:rsidRDefault="00C707ED">
            <w:pPr>
              <w:rPr>
                <w:rFonts w:cs="Times New Roman"/>
                <w:sz w:val="24"/>
                <w:szCs w:val="24"/>
              </w:rPr>
            </w:pPr>
            <w:r w:rsidRPr="007A4890">
              <w:rPr>
                <w:rFonts w:cs="Times New Roman"/>
                <w:sz w:val="24"/>
                <w:szCs w:val="24"/>
              </w:rPr>
              <w:t>P1</w:t>
            </w:r>
          </w:p>
        </w:tc>
        <w:tc>
          <w:tcPr>
            <w:tcW w:w="1325" w:type="dxa"/>
          </w:tcPr>
          <w:p w:rsidR="006067CB" w:rsidRPr="007A4890" w:rsidRDefault="00C707ED">
            <w:pPr>
              <w:rPr>
                <w:rFonts w:cs="Times New Roman"/>
                <w:sz w:val="24"/>
                <w:szCs w:val="24"/>
              </w:rPr>
            </w:pPr>
            <w:r w:rsidRPr="007A4890">
              <w:rPr>
                <w:rFonts w:cs="Times New Roman"/>
                <w:sz w:val="24"/>
                <w:szCs w:val="24"/>
              </w:rPr>
              <w:t>Enables administrators to manage platform access.</w:t>
            </w:r>
          </w:p>
        </w:tc>
        <w:tc>
          <w:tcPr>
            <w:tcW w:w="1325" w:type="dxa"/>
          </w:tcPr>
          <w:p w:rsidR="006067CB" w:rsidRPr="007A4890" w:rsidRDefault="00C707ED">
            <w:pPr>
              <w:rPr>
                <w:rFonts w:cs="Times New Roman"/>
                <w:sz w:val="24"/>
                <w:szCs w:val="24"/>
              </w:rPr>
            </w:pPr>
            <w:r w:rsidRPr="007A4890">
              <w:rPr>
                <w:rFonts w:cs="Times New Roman"/>
                <w:sz w:val="24"/>
                <w:szCs w:val="24"/>
              </w:rPr>
              <w:t>AC-US-ADM-01-01</w:t>
            </w:r>
          </w:p>
        </w:tc>
        <w:tc>
          <w:tcPr>
            <w:tcW w:w="1325" w:type="dxa"/>
          </w:tcPr>
          <w:p w:rsidR="006067CB" w:rsidRPr="007A4890" w:rsidRDefault="00C707ED">
            <w:pPr>
              <w:rPr>
                <w:rFonts w:cs="Times New Roman"/>
                <w:sz w:val="24"/>
                <w:szCs w:val="24"/>
              </w:rPr>
            </w:pPr>
            <w:r w:rsidRPr="007A4890">
              <w:rPr>
                <w:rFonts w:cs="Times New Roman"/>
                <w:sz w:val="24"/>
                <w:szCs w:val="24"/>
              </w:rPr>
              <w:t>—</w:t>
            </w:r>
          </w:p>
        </w:tc>
        <w:tc>
          <w:tcPr>
            <w:tcW w:w="1325" w:type="dxa"/>
          </w:tcPr>
          <w:p w:rsidR="006067CB" w:rsidRPr="007A4890" w:rsidRDefault="00C707ED">
            <w:pPr>
              <w:rPr>
                <w:rFonts w:cs="Times New Roman"/>
                <w:sz w:val="24"/>
                <w:szCs w:val="24"/>
              </w:rPr>
            </w:pPr>
            <w:r w:rsidRPr="007A4890">
              <w:rPr>
                <w:rFonts w:cs="Times New Roman"/>
                <w:sz w:val="24"/>
                <w:szCs w:val="24"/>
              </w:rPr>
              <w:t>FR-ADM-01, UC-ADM-01</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t>PB-020</w:t>
            </w:r>
          </w:p>
        </w:tc>
        <w:tc>
          <w:tcPr>
            <w:tcW w:w="1325" w:type="dxa"/>
          </w:tcPr>
          <w:p w:rsidR="006067CB" w:rsidRPr="007A4890" w:rsidRDefault="00C707ED">
            <w:pPr>
              <w:rPr>
                <w:rFonts w:cs="Times New Roman"/>
                <w:sz w:val="24"/>
                <w:szCs w:val="24"/>
              </w:rPr>
            </w:pPr>
            <w:r w:rsidRPr="007A4890">
              <w:rPr>
                <w:rFonts w:cs="Times New Roman"/>
                <w:sz w:val="24"/>
                <w:szCs w:val="24"/>
              </w:rPr>
              <w:t>EPIC-08</w:t>
            </w:r>
          </w:p>
        </w:tc>
        <w:tc>
          <w:tcPr>
            <w:tcW w:w="1325" w:type="dxa"/>
          </w:tcPr>
          <w:p w:rsidR="006067CB" w:rsidRPr="007A4890" w:rsidRDefault="00C707ED">
            <w:pPr>
              <w:rPr>
                <w:rFonts w:cs="Times New Roman"/>
                <w:sz w:val="24"/>
                <w:szCs w:val="24"/>
              </w:rPr>
            </w:pPr>
            <w:r w:rsidRPr="007A4890">
              <w:rPr>
                <w:rFonts w:cs="Times New Roman"/>
                <w:sz w:val="24"/>
                <w:szCs w:val="24"/>
              </w:rPr>
              <w:t>US-ADM-02</w:t>
            </w:r>
          </w:p>
        </w:tc>
        <w:tc>
          <w:tcPr>
            <w:tcW w:w="1325" w:type="dxa"/>
          </w:tcPr>
          <w:p w:rsidR="006067CB" w:rsidRPr="007A4890" w:rsidRDefault="00C707ED">
            <w:pPr>
              <w:rPr>
                <w:rFonts w:cs="Times New Roman"/>
                <w:sz w:val="24"/>
                <w:szCs w:val="24"/>
              </w:rPr>
            </w:pPr>
            <w:r w:rsidRPr="007A4890">
              <w:rPr>
                <w:rFonts w:cs="Times New Roman"/>
                <w:sz w:val="24"/>
                <w:szCs w:val="24"/>
              </w:rPr>
              <w:t>Administrator</w:t>
            </w:r>
          </w:p>
        </w:tc>
        <w:tc>
          <w:tcPr>
            <w:tcW w:w="1325" w:type="dxa"/>
          </w:tcPr>
          <w:p w:rsidR="006067CB" w:rsidRPr="007A4890" w:rsidRDefault="00C707ED">
            <w:pPr>
              <w:rPr>
                <w:rFonts w:cs="Times New Roman"/>
                <w:sz w:val="24"/>
                <w:szCs w:val="24"/>
              </w:rPr>
            </w:pPr>
            <w:r w:rsidRPr="007A4890">
              <w:rPr>
                <w:rFonts w:cs="Times New Roman"/>
                <w:sz w:val="24"/>
                <w:szCs w:val="24"/>
              </w:rPr>
              <w:t>As an Administrator, I want to approve new Restaura</w:t>
            </w:r>
            <w:r w:rsidRPr="007A4890">
              <w:rPr>
                <w:rFonts w:cs="Times New Roman"/>
                <w:sz w:val="24"/>
                <w:szCs w:val="24"/>
              </w:rPr>
              <w:lastRenderedPageBreak/>
              <w:t>nt and Shipper registrations, so that approved Restaurant and Shipper accounts can proceed to normal operation.</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P0</w:t>
            </w:r>
          </w:p>
        </w:tc>
        <w:tc>
          <w:tcPr>
            <w:tcW w:w="1325" w:type="dxa"/>
          </w:tcPr>
          <w:p w:rsidR="006067CB" w:rsidRPr="007A4890" w:rsidRDefault="00C707ED">
            <w:pPr>
              <w:rPr>
                <w:rFonts w:cs="Times New Roman"/>
                <w:sz w:val="24"/>
                <w:szCs w:val="24"/>
              </w:rPr>
            </w:pPr>
            <w:r w:rsidRPr="007A4890">
              <w:rPr>
                <w:rFonts w:cs="Times New Roman"/>
                <w:sz w:val="24"/>
                <w:szCs w:val="24"/>
              </w:rPr>
              <w:t xml:space="preserve">Governs operational access for partners to </w:t>
            </w:r>
            <w:r w:rsidRPr="007A4890">
              <w:rPr>
                <w:rFonts w:cs="Times New Roman"/>
                <w:sz w:val="24"/>
                <w:szCs w:val="24"/>
              </w:rPr>
              <w:lastRenderedPageBreak/>
              <w:t>ensure quality and compliance.</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AC-US-ADM-02-01</w:t>
            </w:r>
          </w:p>
        </w:tc>
        <w:tc>
          <w:tcPr>
            <w:tcW w:w="1325" w:type="dxa"/>
          </w:tcPr>
          <w:p w:rsidR="006067CB" w:rsidRPr="007A4890" w:rsidRDefault="00C707ED">
            <w:pPr>
              <w:rPr>
                <w:rFonts w:cs="Times New Roman"/>
                <w:sz w:val="24"/>
                <w:szCs w:val="24"/>
              </w:rPr>
            </w:pPr>
            <w:r w:rsidRPr="007A4890">
              <w:rPr>
                <w:rFonts w:cs="Times New Roman"/>
                <w:sz w:val="24"/>
                <w:szCs w:val="24"/>
              </w:rPr>
              <w:t>BR-PARTNER-01</w:t>
            </w:r>
          </w:p>
        </w:tc>
        <w:tc>
          <w:tcPr>
            <w:tcW w:w="1325" w:type="dxa"/>
          </w:tcPr>
          <w:p w:rsidR="006067CB" w:rsidRPr="007A4890" w:rsidRDefault="00C707ED">
            <w:pPr>
              <w:rPr>
                <w:rFonts w:cs="Times New Roman"/>
                <w:sz w:val="24"/>
                <w:szCs w:val="24"/>
              </w:rPr>
            </w:pPr>
            <w:r w:rsidRPr="007A4890">
              <w:rPr>
                <w:rFonts w:cs="Times New Roman"/>
                <w:sz w:val="24"/>
                <w:szCs w:val="24"/>
              </w:rPr>
              <w:t>FR-ADM-02, UC-ADM-02</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lastRenderedPageBreak/>
              <w:t>PB-021</w:t>
            </w:r>
          </w:p>
        </w:tc>
        <w:tc>
          <w:tcPr>
            <w:tcW w:w="1325" w:type="dxa"/>
          </w:tcPr>
          <w:p w:rsidR="006067CB" w:rsidRPr="007A4890" w:rsidRDefault="00C707ED">
            <w:pPr>
              <w:rPr>
                <w:rFonts w:cs="Times New Roman"/>
                <w:sz w:val="24"/>
                <w:szCs w:val="24"/>
              </w:rPr>
            </w:pPr>
            <w:r w:rsidRPr="007A4890">
              <w:rPr>
                <w:rFonts w:cs="Times New Roman"/>
                <w:sz w:val="24"/>
                <w:szCs w:val="24"/>
              </w:rPr>
              <w:t>EPIC-08</w:t>
            </w:r>
          </w:p>
        </w:tc>
        <w:tc>
          <w:tcPr>
            <w:tcW w:w="1325" w:type="dxa"/>
          </w:tcPr>
          <w:p w:rsidR="006067CB" w:rsidRPr="007A4890" w:rsidRDefault="00C707ED">
            <w:pPr>
              <w:rPr>
                <w:rFonts w:cs="Times New Roman"/>
                <w:sz w:val="24"/>
                <w:szCs w:val="24"/>
              </w:rPr>
            </w:pPr>
            <w:r w:rsidRPr="007A4890">
              <w:rPr>
                <w:rFonts w:cs="Times New Roman"/>
                <w:sz w:val="24"/>
                <w:szCs w:val="24"/>
              </w:rPr>
              <w:t>US-ADM-03</w:t>
            </w:r>
          </w:p>
        </w:tc>
        <w:tc>
          <w:tcPr>
            <w:tcW w:w="1325" w:type="dxa"/>
          </w:tcPr>
          <w:p w:rsidR="006067CB" w:rsidRPr="007A4890" w:rsidRDefault="00C707ED">
            <w:pPr>
              <w:rPr>
                <w:rFonts w:cs="Times New Roman"/>
                <w:sz w:val="24"/>
                <w:szCs w:val="24"/>
              </w:rPr>
            </w:pPr>
            <w:r w:rsidRPr="007A4890">
              <w:rPr>
                <w:rFonts w:cs="Times New Roman"/>
                <w:sz w:val="24"/>
                <w:szCs w:val="24"/>
              </w:rPr>
              <w:t>Administrator</w:t>
            </w:r>
          </w:p>
        </w:tc>
        <w:tc>
          <w:tcPr>
            <w:tcW w:w="1325" w:type="dxa"/>
          </w:tcPr>
          <w:p w:rsidR="006067CB" w:rsidRPr="007A4890" w:rsidRDefault="00C707ED">
            <w:pPr>
              <w:rPr>
                <w:rFonts w:cs="Times New Roman"/>
                <w:sz w:val="24"/>
                <w:szCs w:val="24"/>
              </w:rPr>
            </w:pPr>
            <w:r w:rsidRPr="007A4890">
              <w:rPr>
                <w:rFonts w:cs="Times New Roman"/>
                <w:sz w:val="24"/>
                <w:szCs w:val="24"/>
              </w:rPr>
              <w:t>As an Administrator, I want to view system-wide operational and revenue statistics, so that I can review system-wide operational and revenue information.</w:t>
            </w:r>
          </w:p>
        </w:tc>
        <w:tc>
          <w:tcPr>
            <w:tcW w:w="1325" w:type="dxa"/>
          </w:tcPr>
          <w:p w:rsidR="006067CB" w:rsidRPr="007A4890" w:rsidRDefault="00C707ED">
            <w:pPr>
              <w:rPr>
                <w:rFonts w:cs="Times New Roman"/>
                <w:sz w:val="24"/>
                <w:szCs w:val="24"/>
              </w:rPr>
            </w:pPr>
            <w:r w:rsidRPr="007A4890">
              <w:rPr>
                <w:rFonts w:cs="Times New Roman"/>
                <w:sz w:val="24"/>
                <w:szCs w:val="24"/>
              </w:rPr>
              <w:t>P2</w:t>
            </w:r>
          </w:p>
        </w:tc>
        <w:tc>
          <w:tcPr>
            <w:tcW w:w="1325" w:type="dxa"/>
          </w:tcPr>
          <w:p w:rsidR="006067CB" w:rsidRPr="007A4890" w:rsidRDefault="00C707ED">
            <w:pPr>
              <w:rPr>
                <w:rFonts w:cs="Times New Roman"/>
                <w:sz w:val="24"/>
                <w:szCs w:val="24"/>
              </w:rPr>
            </w:pPr>
            <w:r w:rsidRPr="007A4890">
              <w:rPr>
                <w:rFonts w:cs="Times New Roman"/>
                <w:sz w:val="24"/>
                <w:szCs w:val="24"/>
              </w:rPr>
              <w:t>Provides visibility into platform performance.</w:t>
            </w:r>
          </w:p>
        </w:tc>
        <w:tc>
          <w:tcPr>
            <w:tcW w:w="1325" w:type="dxa"/>
          </w:tcPr>
          <w:p w:rsidR="006067CB" w:rsidRPr="007A4890" w:rsidRDefault="00C707ED">
            <w:pPr>
              <w:rPr>
                <w:rFonts w:cs="Times New Roman"/>
                <w:sz w:val="24"/>
                <w:szCs w:val="24"/>
              </w:rPr>
            </w:pPr>
            <w:r w:rsidRPr="007A4890">
              <w:rPr>
                <w:rFonts w:cs="Times New Roman"/>
                <w:sz w:val="24"/>
                <w:szCs w:val="24"/>
              </w:rPr>
              <w:t>AC-US-ADM-03-01, 02</w:t>
            </w:r>
          </w:p>
        </w:tc>
        <w:tc>
          <w:tcPr>
            <w:tcW w:w="1325" w:type="dxa"/>
          </w:tcPr>
          <w:p w:rsidR="006067CB" w:rsidRPr="007A4890" w:rsidRDefault="00C707ED">
            <w:pPr>
              <w:rPr>
                <w:rFonts w:cs="Times New Roman"/>
                <w:sz w:val="24"/>
                <w:szCs w:val="24"/>
              </w:rPr>
            </w:pPr>
            <w:r w:rsidRPr="007A4890">
              <w:rPr>
                <w:rFonts w:cs="Times New Roman"/>
                <w:sz w:val="24"/>
                <w:szCs w:val="24"/>
              </w:rPr>
              <w:t>—</w:t>
            </w:r>
          </w:p>
        </w:tc>
        <w:tc>
          <w:tcPr>
            <w:tcW w:w="1325" w:type="dxa"/>
          </w:tcPr>
          <w:p w:rsidR="006067CB" w:rsidRPr="007A4890" w:rsidRDefault="00C707ED">
            <w:pPr>
              <w:rPr>
                <w:rFonts w:cs="Times New Roman"/>
                <w:sz w:val="24"/>
                <w:szCs w:val="24"/>
              </w:rPr>
            </w:pPr>
            <w:r w:rsidRPr="007A4890">
              <w:rPr>
                <w:rFonts w:cs="Times New Roman"/>
                <w:sz w:val="24"/>
                <w:szCs w:val="24"/>
              </w:rPr>
              <w:t>FR-ADM-03, UC-ADM-03</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r w:rsidR="000E0C8B" w:rsidRPr="007A4890">
        <w:tc>
          <w:tcPr>
            <w:tcW w:w="1325" w:type="dxa"/>
          </w:tcPr>
          <w:p w:rsidR="006067CB" w:rsidRPr="007A4890" w:rsidRDefault="00C707ED">
            <w:pPr>
              <w:rPr>
                <w:rFonts w:cs="Times New Roman"/>
                <w:sz w:val="24"/>
                <w:szCs w:val="24"/>
              </w:rPr>
            </w:pPr>
            <w:r w:rsidRPr="007A4890">
              <w:rPr>
                <w:rFonts w:cs="Times New Roman"/>
                <w:sz w:val="24"/>
                <w:szCs w:val="24"/>
              </w:rPr>
              <w:t>PB-022</w:t>
            </w:r>
          </w:p>
        </w:tc>
        <w:tc>
          <w:tcPr>
            <w:tcW w:w="1325" w:type="dxa"/>
          </w:tcPr>
          <w:p w:rsidR="006067CB" w:rsidRPr="007A4890" w:rsidRDefault="00C707ED">
            <w:pPr>
              <w:rPr>
                <w:rFonts w:cs="Times New Roman"/>
                <w:sz w:val="24"/>
                <w:szCs w:val="24"/>
              </w:rPr>
            </w:pPr>
            <w:r w:rsidRPr="007A4890">
              <w:rPr>
                <w:rFonts w:cs="Times New Roman"/>
                <w:sz w:val="24"/>
                <w:szCs w:val="24"/>
              </w:rPr>
              <w:t>EPIC-08</w:t>
            </w:r>
          </w:p>
        </w:tc>
        <w:tc>
          <w:tcPr>
            <w:tcW w:w="1325" w:type="dxa"/>
          </w:tcPr>
          <w:p w:rsidR="006067CB" w:rsidRPr="007A4890" w:rsidRDefault="00C707ED">
            <w:pPr>
              <w:rPr>
                <w:rFonts w:cs="Times New Roman"/>
                <w:sz w:val="24"/>
                <w:szCs w:val="24"/>
              </w:rPr>
            </w:pPr>
            <w:r w:rsidRPr="007A4890">
              <w:rPr>
                <w:rFonts w:cs="Times New Roman"/>
                <w:sz w:val="24"/>
                <w:szCs w:val="24"/>
              </w:rPr>
              <w:t>US-ADM-04</w:t>
            </w:r>
          </w:p>
        </w:tc>
        <w:tc>
          <w:tcPr>
            <w:tcW w:w="1325" w:type="dxa"/>
          </w:tcPr>
          <w:p w:rsidR="006067CB" w:rsidRPr="007A4890" w:rsidRDefault="00C707ED">
            <w:pPr>
              <w:rPr>
                <w:rFonts w:cs="Times New Roman"/>
                <w:sz w:val="24"/>
                <w:szCs w:val="24"/>
              </w:rPr>
            </w:pPr>
            <w:r w:rsidRPr="007A4890">
              <w:rPr>
                <w:rFonts w:cs="Times New Roman"/>
                <w:sz w:val="24"/>
                <w:szCs w:val="24"/>
              </w:rPr>
              <w:t>Administrator</w:t>
            </w:r>
          </w:p>
        </w:tc>
        <w:tc>
          <w:tcPr>
            <w:tcW w:w="1325" w:type="dxa"/>
          </w:tcPr>
          <w:p w:rsidR="006067CB" w:rsidRPr="007A4890" w:rsidRDefault="00C707ED">
            <w:pPr>
              <w:rPr>
                <w:rFonts w:cs="Times New Roman"/>
                <w:sz w:val="24"/>
                <w:szCs w:val="24"/>
              </w:rPr>
            </w:pPr>
            <w:r w:rsidRPr="007A4890">
              <w:rPr>
                <w:rFonts w:cs="Times New Roman"/>
                <w:sz w:val="24"/>
                <w:szCs w:val="24"/>
              </w:rPr>
              <w:t xml:space="preserve">As an Administrator, I want to export revenue statistics to Excel, so that revenue statistics are </w:t>
            </w:r>
            <w:r w:rsidRPr="007A4890">
              <w:rPr>
                <w:rFonts w:cs="Times New Roman"/>
                <w:sz w:val="24"/>
                <w:szCs w:val="24"/>
              </w:rPr>
              <w:lastRenderedPageBreak/>
              <w:t>available in Excel format for downstream use.</w:t>
            </w:r>
          </w:p>
        </w:tc>
        <w:tc>
          <w:tcPr>
            <w:tcW w:w="1325" w:type="dxa"/>
          </w:tcPr>
          <w:p w:rsidR="006067CB" w:rsidRPr="007A4890" w:rsidRDefault="00C707ED">
            <w:pPr>
              <w:rPr>
                <w:rFonts w:cs="Times New Roman"/>
                <w:sz w:val="24"/>
                <w:szCs w:val="24"/>
              </w:rPr>
            </w:pPr>
            <w:r w:rsidRPr="007A4890">
              <w:rPr>
                <w:rFonts w:cs="Times New Roman"/>
                <w:sz w:val="24"/>
                <w:szCs w:val="24"/>
              </w:rPr>
              <w:lastRenderedPageBreak/>
              <w:t>P3</w:t>
            </w:r>
          </w:p>
        </w:tc>
        <w:tc>
          <w:tcPr>
            <w:tcW w:w="1325" w:type="dxa"/>
          </w:tcPr>
          <w:p w:rsidR="006067CB" w:rsidRPr="007A4890" w:rsidRDefault="00C707ED">
            <w:pPr>
              <w:rPr>
                <w:rFonts w:cs="Times New Roman"/>
                <w:sz w:val="24"/>
                <w:szCs w:val="24"/>
              </w:rPr>
            </w:pPr>
            <w:r w:rsidRPr="007A4890">
              <w:rPr>
                <w:rFonts w:cs="Times New Roman"/>
                <w:sz w:val="24"/>
                <w:szCs w:val="24"/>
              </w:rPr>
              <w:t>Provides external reporting capabilities.</w:t>
            </w:r>
          </w:p>
        </w:tc>
        <w:tc>
          <w:tcPr>
            <w:tcW w:w="1325" w:type="dxa"/>
          </w:tcPr>
          <w:p w:rsidR="006067CB" w:rsidRPr="007A4890" w:rsidRDefault="00C707ED">
            <w:pPr>
              <w:rPr>
                <w:rFonts w:cs="Times New Roman"/>
                <w:sz w:val="24"/>
                <w:szCs w:val="24"/>
              </w:rPr>
            </w:pPr>
            <w:r w:rsidRPr="007A4890">
              <w:rPr>
                <w:rFonts w:cs="Times New Roman"/>
                <w:sz w:val="24"/>
                <w:szCs w:val="24"/>
              </w:rPr>
              <w:t>AC-US-ADM-04-01</w:t>
            </w:r>
          </w:p>
        </w:tc>
        <w:tc>
          <w:tcPr>
            <w:tcW w:w="1325" w:type="dxa"/>
          </w:tcPr>
          <w:p w:rsidR="006067CB" w:rsidRPr="007A4890" w:rsidRDefault="00C707ED">
            <w:pPr>
              <w:rPr>
                <w:rFonts w:cs="Times New Roman"/>
                <w:sz w:val="24"/>
                <w:szCs w:val="24"/>
              </w:rPr>
            </w:pPr>
            <w:r w:rsidRPr="007A4890">
              <w:rPr>
                <w:rFonts w:cs="Times New Roman"/>
                <w:sz w:val="24"/>
                <w:szCs w:val="24"/>
              </w:rPr>
              <w:t>—</w:t>
            </w:r>
          </w:p>
        </w:tc>
        <w:tc>
          <w:tcPr>
            <w:tcW w:w="1325" w:type="dxa"/>
          </w:tcPr>
          <w:p w:rsidR="006067CB" w:rsidRPr="007A4890" w:rsidRDefault="00C707ED">
            <w:pPr>
              <w:rPr>
                <w:rFonts w:cs="Times New Roman"/>
                <w:sz w:val="24"/>
                <w:szCs w:val="24"/>
              </w:rPr>
            </w:pPr>
            <w:r w:rsidRPr="007A4890">
              <w:rPr>
                <w:rFonts w:cs="Times New Roman"/>
                <w:sz w:val="24"/>
                <w:szCs w:val="24"/>
              </w:rPr>
              <w:t>FR-ADM-04, UC-ADM-03</w:t>
            </w:r>
          </w:p>
        </w:tc>
        <w:tc>
          <w:tcPr>
            <w:tcW w:w="1325" w:type="dxa"/>
          </w:tcPr>
          <w:p w:rsidR="006067CB" w:rsidRPr="007A4890" w:rsidRDefault="00C707ED">
            <w:pPr>
              <w:rPr>
                <w:rFonts w:cs="Times New Roman"/>
                <w:sz w:val="24"/>
                <w:szCs w:val="24"/>
              </w:rPr>
            </w:pPr>
            <w:r w:rsidRPr="007A4890">
              <w:rPr>
                <w:rFonts w:cs="Times New Roman"/>
                <w:sz w:val="24"/>
                <w:szCs w:val="24"/>
              </w:rPr>
              <w:t>Baseline</w:t>
            </w:r>
          </w:p>
        </w:tc>
      </w:tr>
    </w:tbl>
    <w:p w:rsidR="006067CB" w:rsidRPr="007A4890" w:rsidRDefault="00C707ED">
      <w:pPr>
        <w:rPr>
          <w:rFonts w:cs="Times New Roman"/>
          <w:sz w:val="24"/>
          <w:szCs w:val="24"/>
        </w:rPr>
      </w:pPr>
      <w:r w:rsidRPr="007A4890">
        <w:rPr>
          <w:rFonts w:cs="Times New Roman"/>
          <w:sz w:val="24"/>
          <w:szCs w:val="24"/>
        </w:rPr>
        <w:lastRenderedPageBreak/>
        <w:br w:type="page"/>
      </w:r>
    </w:p>
    <w:p w:rsidR="006067CB" w:rsidRPr="007A4890" w:rsidRDefault="00C707ED">
      <w:pPr>
        <w:pStyle w:val="Heading1"/>
        <w:rPr>
          <w:rFonts w:ascii="Times New Roman" w:hAnsi="Times New Roman" w:cs="Times New Roman"/>
          <w:color w:val="auto"/>
          <w:sz w:val="24"/>
          <w:szCs w:val="24"/>
        </w:rPr>
      </w:pPr>
      <w:bookmarkStart w:id="11" w:name="_Toc238241230"/>
      <w:r w:rsidRPr="007A4890">
        <w:rPr>
          <w:rFonts w:ascii="Times New Roman" w:hAnsi="Times New Roman" w:cs="Times New Roman"/>
          <w:color w:val="auto"/>
          <w:sz w:val="24"/>
          <w:szCs w:val="24"/>
        </w:rPr>
        <w:lastRenderedPageBreak/>
        <w:t>13. Traceability Matrix</w:t>
      </w:r>
      <w:bookmarkEnd w:id="11"/>
    </w:p>
    <w:tbl>
      <w:tblPr>
        <w:tblStyle w:val="TableGrid"/>
        <w:tblW w:w="0" w:type="auto"/>
        <w:tblLook w:val="04A0" w:firstRow="1" w:lastRow="0" w:firstColumn="1" w:lastColumn="0" w:noHBand="0" w:noVBand="1"/>
      </w:tblPr>
      <w:tblGrid>
        <w:gridCol w:w="891"/>
        <w:gridCol w:w="1062"/>
        <w:gridCol w:w="1093"/>
        <w:gridCol w:w="1093"/>
        <w:gridCol w:w="1093"/>
        <w:gridCol w:w="1093"/>
        <w:gridCol w:w="1496"/>
        <w:gridCol w:w="1183"/>
      </w:tblGrid>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 ID</w:t>
            </w:r>
          </w:p>
        </w:tc>
        <w:tc>
          <w:tcPr>
            <w:tcW w:w="1821" w:type="dxa"/>
          </w:tcPr>
          <w:p w:rsidR="006067CB" w:rsidRPr="007A4890" w:rsidRDefault="00C707ED">
            <w:pPr>
              <w:rPr>
                <w:rFonts w:cs="Times New Roman"/>
                <w:sz w:val="24"/>
                <w:szCs w:val="24"/>
              </w:rPr>
            </w:pPr>
            <w:r w:rsidRPr="007A4890">
              <w:rPr>
                <w:rFonts w:cs="Times New Roman"/>
                <w:sz w:val="24"/>
                <w:szCs w:val="24"/>
              </w:rPr>
              <w:t>Epic</w:t>
            </w:r>
          </w:p>
        </w:tc>
        <w:tc>
          <w:tcPr>
            <w:tcW w:w="1821" w:type="dxa"/>
          </w:tcPr>
          <w:p w:rsidR="006067CB" w:rsidRPr="007A4890" w:rsidRDefault="00C707ED">
            <w:pPr>
              <w:rPr>
                <w:rFonts w:cs="Times New Roman"/>
                <w:sz w:val="24"/>
                <w:szCs w:val="24"/>
              </w:rPr>
            </w:pPr>
            <w:r w:rsidRPr="007A4890">
              <w:rPr>
                <w:rFonts w:cs="Times New Roman"/>
                <w:sz w:val="24"/>
                <w:szCs w:val="24"/>
              </w:rPr>
              <w:t>US ID</w:t>
            </w:r>
          </w:p>
        </w:tc>
        <w:tc>
          <w:tcPr>
            <w:tcW w:w="1821" w:type="dxa"/>
          </w:tcPr>
          <w:p w:rsidR="006067CB" w:rsidRPr="007A4890" w:rsidRDefault="00C707ED">
            <w:pPr>
              <w:rPr>
                <w:rFonts w:cs="Times New Roman"/>
                <w:sz w:val="24"/>
                <w:szCs w:val="24"/>
              </w:rPr>
            </w:pPr>
            <w:r w:rsidRPr="007A4890">
              <w:rPr>
                <w:rFonts w:cs="Times New Roman"/>
                <w:sz w:val="24"/>
                <w:szCs w:val="24"/>
              </w:rPr>
              <w:t>FR ID</w:t>
            </w:r>
          </w:p>
        </w:tc>
        <w:tc>
          <w:tcPr>
            <w:tcW w:w="1821" w:type="dxa"/>
          </w:tcPr>
          <w:p w:rsidR="006067CB" w:rsidRPr="007A4890" w:rsidRDefault="00C707ED">
            <w:pPr>
              <w:rPr>
                <w:rFonts w:cs="Times New Roman"/>
                <w:sz w:val="24"/>
                <w:szCs w:val="24"/>
              </w:rPr>
            </w:pPr>
            <w:r w:rsidRPr="007A4890">
              <w:rPr>
                <w:rFonts w:cs="Times New Roman"/>
                <w:sz w:val="24"/>
                <w:szCs w:val="24"/>
              </w:rPr>
              <w:t>UC ID</w:t>
            </w:r>
          </w:p>
        </w:tc>
        <w:tc>
          <w:tcPr>
            <w:tcW w:w="1821" w:type="dxa"/>
          </w:tcPr>
          <w:p w:rsidR="006067CB" w:rsidRPr="007A4890" w:rsidRDefault="00C707ED">
            <w:pPr>
              <w:rPr>
                <w:rFonts w:cs="Times New Roman"/>
                <w:sz w:val="24"/>
                <w:szCs w:val="24"/>
              </w:rPr>
            </w:pPr>
            <w:r w:rsidRPr="007A4890">
              <w:rPr>
                <w:rFonts w:cs="Times New Roman"/>
                <w:sz w:val="24"/>
                <w:szCs w:val="24"/>
              </w:rPr>
              <w:t>AC ID(s)</w:t>
            </w:r>
          </w:p>
        </w:tc>
        <w:tc>
          <w:tcPr>
            <w:tcW w:w="1821" w:type="dxa"/>
          </w:tcPr>
          <w:p w:rsidR="006067CB" w:rsidRPr="007A4890" w:rsidRDefault="00C707ED">
            <w:pPr>
              <w:rPr>
                <w:rFonts w:cs="Times New Roman"/>
                <w:sz w:val="24"/>
                <w:szCs w:val="24"/>
              </w:rPr>
            </w:pPr>
            <w:r w:rsidRPr="007A4890">
              <w:rPr>
                <w:rFonts w:cs="Times New Roman"/>
                <w:sz w:val="24"/>
                <w:szCs w:val="24"/>
              </w:rPr>
              <w:t>BR ID(s)</w:t>
            </w:r>
          </w:p>
        </w:tc>
        <w:tc>
          <w:tcPr>
            <w:tcW w:w="1821" w:type="dxa"/>
          </w:tcPr>
          <w:p w:rsidR="006067CB" w:rsidRPr="007A4890" w:rsidRDefault="00C707ED">
            <w:pPr>
              <w:rPr>
                <w:rFonts w:cs="Times New Roman"/>
                <w:sz w:val="24"/>
                <w:szCs w:val="24"/>
              </w:rPr>
            </w:pPr>
            <w:r w:rsidRPr="007A4890">
              <w:rPr>
                <w:rFonts w:cs="Times New Roman"/>
                <w:sz w:val="24"/>
                <w:szCs w:val="24"/>
              </w:rPr>
              <w:t>UAT ID(s)</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PB-001</w:t>
            </w:r>
          </w:p>
        </w:tc>
        <w:tc>
          <w:tcPr>
            <w:tcW w:w="1821" w:type="dxa"/>
          </w:tcPr>
          <w:p w:rsidR="006067CB" w:rsidRPr="007A4890" w:rsidRDefault="00C707ED">
            <w:pPr>
              <w:rPr>
                <w:rFonts w:cs="Times New Roman"/>
                <w:sz w:val="24"/>
                <w:szCs w:val="24"/>
              </w:rPr>
            </w:pPr>
            <w:r w:rsidRPr="007A4890">
              <w:rPr>
                <w:rFonts w:cs="Times New Roman"/>
                <w:sz w:val="24"/>
                <w:szCs w:val="24"/>
              </w:rPr>
              <w:t>EPIC-01</w:t>
            </w:r>
          </w:p>
        </w:tc>
        <w:tc>
          <w:tcPr>
            <w:tcW w:w="1821" w:type="dxa"/>
          </w:tcPr>
          <w:p w:rsidR="006067CB" w:rsidRPr="007A4890" w:rsidRDefault="00C707ED">
            <w:pPr>
              <w:rPr>
                <w:rFonts w:cs="Times New Roman"/>
                <w:sz w:val="24"/>
                <w:szCs w:val="24"/>
              </w:rPr>
            </w:pPr>
            <w:r w:rsidRPr="007A4890">
              <w:rPr>
                <w:rFonts w:cs="Times New Roman"/>
                <w:sz w:val="24"/>
                <w:szCs w:val="24"/>
              </w:rPr>
              <w:t>US-CUS-01</w:t>
            </w:r>
          </w:p>
        </w:tc>
        <w:tc>
          <w:tcPr>
            <w:tcW w:w="1821" w:type="dxa"/>
          </w:tcPr>
          <w:p w:rsidR="006067CB" w:rsidRPr="007A4890" w:rsidRDefault="00C707ED">
            <w:pPr>
              <w:rPr>
                <w:rFonts w:cs="Times New Roman"/>
                <w:sz w:val="24"/>
                <w:szCs w:val="24"/>
              </w:rPr>
            </w:pPr>
            <w:r w:rsidRPr="007A4890">
              <w:rPr>
                <w:rFonts w:cs="Times New Roman"/>
                <w:sz w:val="24"/>
                <w:szCs w:val="24"/>
              </w:rPr>
              <w:t>FR-CUS-01</w:t>
            </w:r>
          </w:p>
        </w:tc>
        <w:tc>
          <w:tcPr>
            <w:tcW w:w="1821" w:type="dxa"/>
          </w:tcPr>
          <w:p w:rsidR="006067CB" w:rsidRPr="007A4890" w:rsidRDefault="00C707ED">
            <w:pPr>
              <w:rPr>
                <w:rFonts w:cs="Times New Roman"/>
                <w:sz w:val="24"/>
                <w:szCs w:val="24"/>
              </w:rPr>
            </w:pPr>
            <w:r w:rsidRPr="007A4890">
              <w:rPr>
                <w:rFonts w:cs="Times New Roman"/>
                <w:sz w:val="24"/>
                <w:szCs w:val="24"/>
              </w:rPr>
              <w:t>UC-CUS-01</w:t>
            </w:r>
          </w:p>
        </w:tc>
        <w:tc>
          <w:tcPr>
            <w:tcW w:w="1821" w:type="dxa"/>
          </w:tcPr>
          <w:p w:rsidR="006067CB" w:rsidRPr="007A4890" w:rsidRDefault="00C707ED">
            <w:pPr>
              <w:rPr>
                <w:rFonts w:cs="Times New Roman"/>
                <w:sz w:val="24"/>
                <w:szCs w:val="24"/>
              </w:rPr>
            </w:pPr>
            <w:r w:rsidRPr="007A4890">
              <w:rPr>
                <w:rFonts w:cs="Times New Roman"/>
                <w:sz w:val="24"/>
                <w:szCs w:val="24"/>
              </w:rPr>
              <w:t>AC-US-CUS-01-01 to 03</w:t>
            </w:r>
          </w:p>
        </w:tc>
        <w:tc>
          <w:tcPr>
            <w:tcW w:w="1821" w:type="dxa"/>
          </w:tcPr>
          <w:p w:rsidR="006067CB" w:rsidRPr="007A4890" w:rsidRDefault="00C707ED">
            <w:pPr>
              <w:rPr>
                <w:rFonts w:cs="Times New Roman"/>
                <w:sz w:val="24"/>
                <w:szCs w:val="24"/>
              </w:rPr>
            </w:pPr>
            <w:r w:rsidRPr="007A4890">
              <w:rPr>
                <w:rFonts w:cs="Times New Roman"/>
                <w:sz w:val="24"/>
                <w:szCs w:val="24"/>
              </w:rPr>
              <w:t>—</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PB-002</w:t>
            </w:r>
          </w:p>
        </w:tc>
        <w:tc>
          <w:tcPr>
            <w:tcW w:w="1821" w:type="dxa"/>
          </w:tcPr>
          <w:p w:rsidR="006067CB" w:rsidRPr="007A4890" w:rsidRDefault="00C707ED">
            <w:pPr>
              <w:rPr>
                <w:rFonts w:cs="Times New Roman"/>
                <w:sz w:val="24"/>
                <w:szCs w:val="24"/>
              </w:rPr>
            </w:pPr>
            <w:r w:rsidRPr="007A4890">
              <w:rPr>
                <w:rFonts w:cs="Times New Roman"/>
                <w:sz w:val="24"/>
                <w:szCs w:val="24"/>
              </w:rPr>
              <w:t>EPIC-02</w:t>
            </w:r>
          </w:p>
        </w:tc>
        <w:tc>
          <w:tcPr>
            <w:tcW w:w="1821" w:type="dxa"/>
          </w:tcPr>
          <w:p w:rsidR="006067CB" w:rsidRPr="007A4890" w:rsidRDefault="00C707ED">
            <w:pPr>
              <w:rPr>
                <w:rFonts w:cs="Times New Roman"/>
                <w:sz w:val="24"/>
                <w:szCs w:val="24"/>
              </w:rPr>
            </w:pPr>
            <w:r w:rsidRPr="007A4890">
              <w:rPr>
                <w:rFonts w:cs="Times New Roman"/>
                <w:sz w:val="24"/>
                <w:szCs w:val="24"/>
              </w:rPr>
              <w:t>US-CUS-02</w:t>
            </w:r>
          </w:p>
        </w:tc>
        <w:tc>
          <w:tcPr>
            <w:tcW w:w="1821" w:type="dxa"/>
          </w:tcPr>
          <w:p w:rsidR="006067CB" w:rsidRPr="007A4890" w:rsidRDefault="00C707ED">
            <w:pPr>
              <w:rPr>
                <w:rFonts w:cs="Times New Roman"/>
                <w:sz w:val="24"/>
                <w:szCs w:val="24"/>
              </w:rPr>
            </w:pPr>
            <w:r w:rsidRPr="007A4890">
              <w:rPr>
                <w:rFonts w:cs="Times New Roman"/>
                <w:sz w:val="24"/>
                <w:szCs w:val="24"/>
              </w:rPr>
              <w:t>FR-CUS-02</w:t>
            </w:r>
          </w:p>
        </w:tc>
        <w:tc>
          <w:tcPr>
            <w:tcW w:w="1821" w:type="dxa"/>
          </w:tcPr>
          <w:p w:rsidR="006067CB" w:rsidRPr="007A4890" w:rsidRDefault="00C707ED">
            <w:pPr>
              <w:rPr>
                <w:rFonts w:cs="Times New Roman"/>
                <w:sz w:val="24"/>
                <w:szCs w:val="24"/>
              </w:rPr>
            </w:pPr>
            <w:r w:rsidRPr="007A4890">
              <w:rPr>
                <w:rFonts w:cs="Times New Roman"/>
                <w:sz w:val="24"/>
                <w:szCs w:val="24"/>
              </w:rPr>
              <w:t>UC-CUS-02</w:t>
            </w:r>
          </w:p>
        </w:tc>
        <w:tc>
          <w:tcPr>
            <w:tcW w:w="1821" w:type="dxa"/>
          </w:tcPr>
          <w:p w:rsidR="006067CB" w:rsidRPr="007A4890" w:rsidRDefault="00C707ED">
            <w:pPr>
              <w:rPr>
                <w:rFonts w:cs="Times New Roman"/>
                <w:sz w:val="24"/>
                <w:szCs w:val="24"/>
              </w:rPr>
            </w:pPr>
            <w:r w:rsidRPr="007A4890">
              <w:rPr>
                <w:rFonts w:cs="Times New Roman"/>
                <w:sz w:val="24"/>
                <w:szCs w:val="24"/>
              </w:rPr>
              <w:t>AC-US-CUS-02-01</w:t>
            </w:r>
          </w:p>
        </w:tc>
        <w:tc>
          <w:tcPr>
            <w:tcW w:w="1821" w:type="dxa"/>
          </w:tcPr>
          <w:p w:rsidR="006067CB" w:rsidRPr="007A4890" w:rsidRDefault="00C707ED">
            <w:pPr>
              <w:rPr>
                <w:rFonts w:cs="Times New Roman"/>
                <w:sz w:val="24"/>
                <w:szCs w:val="24"/>
              </w:rPr>
            </w:pPr>
            <w:r w:rsidRPr="007A4890">
              <w:rPr>
                <w:rFonts w:cs="Times New Roman"/>
                <w:sz w:val="24"/>
                <w:szCs w:val="24"/>
              </w:rPr>
              <w:t>—</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PB-003</w:t>
            </w:r>
          </w:p>
        </w:tc>
        <w:tc>
          <w:tcPr>
            <w:tcW w:w="1821" w:type="dxa"/>
          </w:tcPr>
          <w:p w:rsidR="006067CB" w:rsidRPr="007A4890" w:rsidRDefault="00C707ED">
            <w:pPr>
              <w:rPr>
                <w:rFonts w:cs="Times New Roman"/>
                <w:sz w:val="24"/>
                <w:szCs w:val="24"/>
              </w:rPr>
            </w:pPr>
            <w:r w:rsidRPr="007A4890">
              <w:rPr>
                <w:rFonts w:cs="Times New Roman"/>
                <w:sz w:val="24"/>
                <w:szCs w:val="24"/>
              </w:rPr>
              <w:t>EPIC-02</w:t>
            </w:r>
          </w:p>
        </w:tc>
        <w:tc>
          <w:tcPr>
            <w:tcW w:w="1821" w:type="dxa"/>
          </w:tcPr>
          <w:p w:rsidR="006067CB" w:rsidRPr="007A4890" w:rsidRDefault="00C707ED">
            <w:pPr>
              <w:rPr>
                <w:rFonts w:cs="Times New Roman"/>
                <w:sz w:val="24"/>
                <w:szCs w:val="24"/>
              </w:rPr>
            </w:pPr>
            <w:r w:rsidRPr="007A4890">
              <w:rPr>
                <w:rFonts w:cs="Times New Roman"/>
                <w:sz w:val="24"/>
                <w:szCs w:val="24"/>
              </w:rPr>
              <w:t>US-RES-01</w:t>
            </w:r>
          </w:p>
        </w:tc>
        <w:tc>
          <w:tcPr>
            <w:tcW w:w="1821" w:type="dxa"/>
          </w:tcPr>
          <w:p w:rsidR="006067CB" w:rsidRPr="007A4890" w:rsidRDefault="00C707ED">
            <w:pPr>
              <w:rPr>
                <w:rFonts w:cs="Times New Roman"/>
                <w:sz w:val="24"/>
                <w:szCs w:val="24"/>
              </w:rPr>
            </w:pPr>
            <w:r w:rsidRPr="007A4890">
              <w:rPr>
                <w:rFonts w:cs="Times New Roman"/>
                <w:sz w:val="24"/>
                <w:szCs w:val="24"/>
              </w:rPr>
              <w:t>FR-RES-01</w:t>
            </w:r>
          </w:p>
        </w:tc>
        <w:tc>
          <w:tcPr>
            <w:tcW w:w="1821" w:type="dxa"/>
          </w:tcPr>
          <w:p w:rsidR="006067CB" w:rsidRPr="007A4890" w:rsidRDefault="00C707ED">
            <w:pPr>
              <w:rPr>
                <w:rFonts w:cs="Times New Roman"/>
                <w:sz w:val="24"/>
                <w:szCs w:val="24"/>
              </w:rPr>
            </w:pPr>
            <w:r w:rsidRPr="007A4890">
              <w:rPr>
                <w:rFonts w:cs="Times New Roman"/>
                <w:sz w:val="24"/>
                <w:szCs w:val="24"/>
              </w:rPr>
              <w:t>UC-RES-01</w:t>
            </w:r>
          </w:p>
        </w:tc>
        <w:tc>
          <w:tcPr>
            <w:tcW w:w="1821" w:type="dxa"/>
          </w:tcPr>
          <w:p w:rsidR="006067CB" w:rsidRPr="007A4890" w:rsidRDefault="00C707ED">
            <w:pPr>
              <w:rPr>
                <w:rFonts w:cs="Times New Roman"/>
                <w:sz w:val="24"/>
                <w:szCs w:val="24"/>
              </w:rPr>
            </w:pPr>
            <w:r w:rsidRPr="007A4890">
              <w:rPr>
                <w:rFonts w:cs="Times New Roman"/>
                <w:sz w:val="24"/>
                <w:szCs w:val="24"/>
              </w:rPr>
              <w:t>AC-US-RES-01-01</w:t>
            </w:r>
          </w:p>
        </w:tc>
        <w:tc>
          <w:tcPr>
            <w:tcW w:w="1821" w:type="dxa"/>
          </w:tcPr>
          <w:p w:rsidR="006067CB" w:rsidRPr="007A4890" w:rsidRDefault="00C707ED">
            <w:pPr>
              <w:rPr>
                <w:rFonts w:cs="Times New Roman"/>
                <w:sz w:val="24"/>
                <w:szCs w:val="24"/>
              </w:rPr>
            </w:pPr>
            <w:r w:rsidRPr="007A4890">
              <w:rPr>
                <w:rFonts w:cs="Times New Roman"/>
                <w:sz w:val="24"/>
                <w:szCs w:val="24"/>
              </w:rPr>
              <w:t>—</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PB-004</w:t>
            </w:r>
          </w:p>
        </w:tc>
        <w:tc>
          <w:tcPr>
            <w:tcW w:w="1821" w:type="dxa"/>
          </w:tcPr>
          <w:p w:rsidR="006067CB" w:rsidRPr="007A4890" w:rsidRDefault="00C707ED">
            <w:pPr>
              <w:rPr>
                <w:rFonts w:cs="Times New Roman"/>
                <w:sz w:val="24"/>
                <w:szCs w:val="24"/>
              </w:rPr>
            </w:pPr>
            <w:r w:rsidRPr="007A4890">
              <w:rPr>
                <w:rFonts w:cs="Times New Roman"/>
                <w:sz w:val="24"/>
                <w:szCs w:val="24"/>
              </w:rPr>
              <w:t>EPIC-02</w:t>
            </w:r>
          </w:p>
        </w:tc>
        <w:tc>
          <w:tcPr>
            <w:tcW w:w="1821" w:type="dxa"/>
          </w:tcPr>
          <w:p w:rsidR="006067CB" w:rsidRPr="007A4890" w:rsidRDefault="00C707ED">
            <w:pPr>
              <w:rPr>
                <w:rFonts w:cs="Times New Roman"/>
                <w:sz w:val="24"/>
                <w:szCs w:val="24"/>
              </w:rPr>
            </w:pPr>
            <w:r w:rsidRPr="007A4890">
              <w:rPr>
                <w:rFonts w:cs="Times New Roman"/>
                <w:sz w:val="24"/>
                <w:szCs w:val="24"/>
              </w:rPr>
              <w:t>US-RES-02</w:t>
            </w:r>
          </w:p>
        </w:tc>
        <w:tc>
          <w:tcPr>
            <w:tcW w:w="1821" w:type="dxa"/>
          </w:tcPr>
          <w:p w:rsidR="006067CB" w:rsidRPr="007A4890" w:rsidRDefault="00C707ED">
            <w:pPr>
              <w:rPr>
                <w:rFonts w:cs="Times New Roman"/>
                <w:sz w:val="24"/>
                <w:szCs w:val="24"/>
              </w:rPr>
            </w:pPr>
            <w:r w:rsidRPr="007A4890">
              <w:rPr>
                <w:rFonts w:cs="Times New Roman"/>
                <w:sz w:val="24"/>
                <w:szCs w:val="24"/>
              </w:rPr>
              <w:t>FR-RES-02</w:t>
            </w:r>
          </w:p>
        </w:tc>
        <w:tc>
          <w:tcPr>
            <w:tcW w:w="1821" w:type="dxa"/>
          </w:tcPr>
          <w:p w:rsidR="006067CB" w:rsidRPr="007A4890" w:rsidRDefault="00C707ED">
            <w:pPr>
              <w:rPr>
                <w:rFonts w:cs="Times New Roman"/>
                <w:sz w:val="24"/>
                <w:szCs w:val="24"/>
              </w:rPr>
            </w:pPr>
            <w:r w:rsidRPr="007A4890">
              <w:rPr>
                <w:rFonts w:cs="Times New Roman"/>
                <w:sz w:val="24"/>
                <w:szCs w:val="24"/>
              </w:rPr>
              <w:t>UC-RES-01</w:t>
            </w:r>
          </w:p>
        </w:tc>
        <w:tc>
          <w:tcPr>
            <w:tcW w:w="1821" w:type="dxa"/>
          </w:tcPr>
          <w:p w:rsidR="006067CB" w:rsidRPr="007A4890" w:rsidRDefault="00C707ED">
            <w:pPr>
              <w:rPr>
                <w:rFonts w:cs="Times New Roman"/>
                <w:sz w:val="24"/>
                <w:szCs w:val="24"/>
              </w:rPr>
            </w:pPr>
            <w:r w:rsidRPr="007A4890">
              <w:rPr>
                <w:rFonts w:cs="Times New Roman"/>
                <w:sz w:val="24"/>
                <w:szCs w:val="24"/>
              </w:rPr>
              <w:t>AC-US-RES-02-01</w:t>
            </w:r>
          </w:p>
        </w:tc>
        <w:tc>
          <w:tcPr>
            <w:tcW w:w="1821" w:type="dxa"/>
          </w:tcPr>
          <w:p w:rsidR="006067CB" w:rsidRPr="007A4890" w:rsidRDefault="00C707ED">
            <w:pPr>
              <w:rPr>
                <w:rFonts w:cs="Times New Roman"/>
                <w:sz w:val="24"/>
                <w:szCs w:val="24"/>
              </w:rPr>
            </w:pPr>
            <w:r w:rsidRPr="007A4890">
              <w:rPr>
                <w:rFonts w:cs="Times New Roman"/>
                <w:sz w:val="24"/>
                <w:szCs w:val="24"/>
              </w:rPr>
              <w:t>—</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PB-005</w:t>
            </w:r>
          </w:p>
        </w:tc>
        <w:tc>
          <w:tcPr>
            <w:tcW w:w="1821" w:type="dxa"/>
          </w:tcPr>
          <w:p w:rsidR="006067CB" w:rsidRPr="007A4890" w:rsidRDefault="00C707ED">
            <w:pPr>
              <w:rPr>
                <w:rFonts w:cs="Times New Roman"/>
                <w:sz w:val="24"/>
                <w:szCs w:val="24"/>
              </w:rPr>
            </w:pPr>
            <w:r w:rsidRPr="007A4890">
              <w:rPr>
                <w:rFonts w:cs="Times New Roman"/>
                <w:sz w:val="24"/>
                <w:szCs w:val="24"/>
              </w:rPr>
              <w:t>EPIC-02</w:t>
            </w:r>
          </w:p>
        </w:tc>
        <w:tc>
          <w:tcPr>
            <w:tcW w:w="1821" w:type="dxa"/>
          </w:tcPr>
          <w:p w:rsidR="006067CB" w:rsidRPr="007A4890" w:rsidRDefault="00C707ED">
            <w:pPr>
              <w:rPr>
                <w:rFonts w:cs="Times New Roman"/>
                <w:sz w:val="24"/>
                <w:szCs w:val="24"/>
              </w:rPr>
            </w:pPr>
            <w:r w:rsidRPr="007A4890">
              <w:rPr>
                <w:rFonts w:cs="Times New Roman"/>
                <w:sz w:val="24"/>
                <w:szCs w:val="24"/>
              </w:rPr>
              <w:t>US-RES-03</w:t>
            </w:r>
          </w:p>
        </w:tc>
        <w:tc>
          <w:tcPr>
            <w:tcW w:w="1821" w:type="dxa"/>
          </w:tcPr>
          <w:p w:rsidR="006067CB" w:rsidRPr="007A4890" w:rsidRDefault="00C707ED">
            <w:pPr>
              <w:rPr>
                <w:rFonts w:cs="Times New Roman"/>
                <w:sz w:val="24"/>
                <w:szCs w:val="24"/>
              </w:rPr>
            </w:pPr>
            <w:r w:rsidRPr="007A4890">
              <w:rPr>
                <w:rFonts w:cs="Times New Roman"/>
                <w:sz w:val="24"/>
                <w:szCs w:val="24"/>
              </w:rPr>
              <w:t>FR-RES-03</w:t>
            </w:r>
          </w:p>
        </w:tc>
        <w:tc>
          <w:tcPr>
            <w:tcW w:w="1821" w:type="dxa"/>
          </w:tcPr>
          <w:p w:rsidR="006067CB" w:rsidRPr="007A4890" w:rsidRDefault="00C707ED">
            <w:pPr>
              <w:rPr>
                <w:rFonts w:cs="Times New Roman"/>
                <w:sz w:val="24"/>
                <w:szCs w:val="24"/>
              </w:rPr>
            </w:pPr>
            <w:r w:rsidRPr="007A4890">
              <w:rPr>
                <w:rFonts w:cs="Times New Roman"/>
                <w:sz w:val="24"/>
                <w:szCs w:val="24"/>
              </w:rPr>
              <w:t>UC-RES-01</w:t>
            </w:r>
          </w:p>
        </w:tc>
        <w:tc>
          <w:tcPr>
            <w:tcW w:w="1821" w:type="dxa"/>
          </w:tcPr>
          <w:p w:rsidR="006067CB" w:rsidRPr="007A4890" w:rsidRDefault="00C707ED">
            <w:pPr>
              <w:rPr>
                <w:rFonts w:cs="Times New Roman"/>
                <w:sz w:val="24"/>
                <w:szCs w:val="24"/>
              </w:rPr>
            </w:pPr>
            <w:r w:rsidRPr="007A4890">
              <w:rPr>
                <w:rFonts w:cs="Times New Roman"/>
                <w:sz w:val="24"/>
                <w:szCs w:val="24"/>
              </w:rPr>
              <w:t>AC-US-RES-03-01 to 03</w:t>
            </w:r>
          </w:p>
        </w:tc>
        <w:tc>
          <w:tcPr>
            <w:tcW w:w="1821" w:type="dxa"/>
          </w:tcPr>
          <w:p w:rsidR="006067CB" w:rsidRPr="007A4890" w:rsidRDefault="00C707ED">
            <w:pPr>
              <w:rPr>
                <w:rFonts w:cs="Times New Roman"/>
                <w:sz w:val="24"/>
                <w:szCs w:val="24"/>
              </w:rPr>
            </w:pPr>
            <w:r w:rsidRPr="007A4890">
              <w:rPr>
                <w:rFonts w:cs="Times New Roman"/>
                <w:sz w:val="24"/>
                <w:szCs w:val="24"/>
              </w:rPr>
              <w:t>—</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PB-006</w:t>
            </w:r>
          </w:p>
        </w:tc>
        <w:tc>
          <w:tcPr>
            <w:tcW w:w="1821" w:type="dxa"/>
          </w:tcPr>
          <w:p w:rsidR="006067CB" w:rsidRPr="007A4890" w:rsidRDefault="00C707ED">
            <w:pPr>
              <w:rPr>
                <w:rFonts w:cs="Times New Roman"/>
                <w:sz w:val="24"/>
                <w:szCs w:val="24"/>
              </w:rPr>
            </w:pPr>
            <w:r w:rsidRPr="007A4890">
              <w:rPr>
                <w:rFonts w:cs="Times New Roman"/>
                <w:sz w:val="24"/>
                <w:szCs w:val="24"/>
              </w:rPr>
              <w:t>EPIC-03</w:t>
            </w:r>
          </w:p>
        </w:tc>
        <w:tc>
          <w:tcPr>
            <w:tcW w:w="1821" w:type="dxa"/>
          </w:tcPr>
          <w:p w:rsidR="006067CB" w:rsidRPr="007A4890" w:rsidRDefault="00C707ED">
            <w:pPr>
              <w:rPr>
                <w:rFonts w:cs="Times New Roman"/>
                <w:sz w:val="24"/>
                <w:szCs w:val="24"/>
              </w:rPr>
            </w:pPr>
            <w:r w:rsidRPr="007A4890">
              <w:rPr>
                <w:rFonts w:cs="Times New Roman"/>
                <w:sz w:val="24"/>
                <w:szCs w:val="24"/>
              </w:rPr>
              <w:t>US-CUS-03</w:t>
            </w:r>
          </w:p>
        </w:tc>
        <w:tc>
          <w:tcPr>
            <w:tcW w:w="1821" w:type="dxa"/>
          </w:tcPr>
          <w:p w:rsidR="006067CB" w:rsidRPr="007A4890" w:rsidRDefault="00C707ED">
            <w:pPr>
              <w:rPr>
                <w:rFonts w:cs="Times New Roman"/>
                <w:sz w:val="24"/>
                <w:szCs w:val="24"/>
              </w:rPr>
            </w:pPr>
            <w:r w:rsidRPr="007A4890">
              <w:rPr>
                <w:rFonts w:cs="Times New Roman"/>
                <w:sz w:val="24"/>
                <w:szCs w:val="24"/>
              </w:rPr>
              <w:t>FR-CUS-03</w:t>
            </w:r>
          </w:p>
        </w:tc>
        <w:tc>
          <w:tcPr>
            <w:tcW w:w="1821" w:type="dxa"/>
          </w:tcPr>
          <w:p w:rsidR="006067CB" w:rsidRPr="007A4890" w:rsidRDefault="00C707ED">
            <w:pPr>
              <w:rPr>
                <w:rFonts w:cs="Times New Roman"/>
                <w:sz w:val="24"/>
                <w:szCs w:val="24"/>
              </w:rPr>
            </w:pPr>
            <w:r w:rsidRPr="007A4890">
              <w:rPr>
                <w:rFonts w:cs="Times New Roman"/>
                <w:sz w:val="24"/>
                <w:szCs w:val="24"/>
              </w:rPr>
              <w:t>UC-CUS-02</w:t>
            </w:r>
          </w:p>
        </w:tc>
        <w:tc>
          <w:tcPr>
            <w:tcW w:w="1821" w:type="dxa"/>
          </w:tcPr>
          <w:p w:rsidR="006067CB" w:rsidRPr="007A4890" w:rsidRDefault="00C707ED">
            <w:pPr>
              <w:rPr>
                <w:rFonts w:cs="Times New Roman"/>
                <w:sz w:val="24"/>
                <w:szCs w:val="24"/>
              </w:rPr>
            </w:pPr>
            <w:r w:rsidRPr="007A4890">
              <w:rPr>
                <w:rFonts w:cs="Times New Roman"/>
                <w:sz w:val="24"/>
                <w:szCs w:val="24"/>
              </w:rPr>
              <w:t>AC-US-CUS-03-01 to 03</w:t>
            </w:r>
          </w:p>
        </w:tc>
        <w:tc>
          <w:tcPr>
            <w:tcW w:w="1821" w:type="dxa"/>
          </w:tcPr>
          <w:p w:rsidR="006067CB" w:rsidRPr="007A4890" w:rsidRDefault="00C707ED">
            <w:pPr>
              <w:rPr>
                <w:rFonts w:cs="Times New Roman"/>
                <w:sz w:val="24"/>
                <w:szCs w:val="24"/>
              </w:rPr>
            </w:pPr>
            <w:r w:rsidRPr="007A4890">
              <w:rPr>
                <w:rFonts w:cs="Times New Roman"/>
                <w:sz w:val="24"/>
                <w:szCs w:val="24"/>
              </w:rPr>
              <w:t>—</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PB-007</w:t>
            </w:r>
          </w:p>
        </w:tc>
        <w:tc>
          <w:tcPr>
            <w:tcW w:w="1821" w:type="dxa"/>
          </w:tcPr>
          <w:p w:rsidR="006067CB" w:rsidRPr="007A4890" w:rsidRDefault="00C707ED">
            <w:pPr>
              <w:rPr>
                <w:rFonts w:cs="Times New Roman"/>
                <w:sz w:val="24"/>
                <w:szCs w:val="24"/>
              </w:rPr>
            </w:pPr>
            <w:r w:rsidRPr="007A4890">
              <w:rPr>
                <w:rFonts w:cs="Times New Roman"/>
                <w:sz w:val="24"/>
                <w:szCs w:val="24"/>
              </w:rPr>
              <w:t>EPIC-03</w:t>
            </w:r>
          </w:p>
        </w:tc>
        <w:tc>
          <w:tcPr>
            <w:tcW w:w="1821" w:type="dxa"/>
          </w:tcPr>
          <w:p w:rsidR="006067CB" w:rsidRPr="007A4890" w:rsidRDefault="00C707ED">
            <w:pPr>
              <w:rPr>
                <w:rFonts w:cs="Times New Roman"/>
                <w:sz w:val="24"/>
                <w:szCs w:val="24"/>
              </w:rPr>
            </w:pPr>
            <w:r w:rsidRPr="007A4890">
              <w:rPr>
                <w:rFonts w:cs="Times New Roman"/>
                <w:sz w:val="24"/>
                <w:szCs w:val="24"/>
              </w:rPr>
              <w:t>US-CUS-04</w:t>
            </w:r>
          </w:p>
        </w:tc>
        <w:tc>
          <w:tcPr>
            <w:tcW w:w="1821" w:type="dxa"/>
          </w:tcPr>
          <w:p w:rsidR="006067CB" w:rsidRPr="007A4890" w:rsidRDefault="00C707ED">
            <w:pPr>
              <w:rPr>
                <w:rFonts w:cs="Times New Roman"/>
                <w:sz w:val="24"/>
                <w:szCs w:val="24"/>
              </w:rPr>
            </w:pPr>
            <w:r w:rsidRPr="007A4890">
              <w:rPr>
                <w:rFonts w:cs="Times New Roman"/>
                <w:sz w:val="24"/>
                <w:szCs w:val="24"/>
              </w:rPr>
              <w:t>FR-CUS-04</w:t>
            </w:r>
          </w:p>
        </w:tc>
        <w:tc>
          <w:tcPr>
            <w:tcW w:w="1821" w:type="dxa"/>
          </w:tcPr>
          <w:p w:rsidR="006067CB" w:rsidRPr="007A4890" w:rsidRDefault="00C707ED">
            <w:pPr>
              <w:rPr>
                <w:rFonts w:cs="Times New Roman"/>
                <w:sz w:val="24"/>
                <w:szCs w:val="24"/>
              </w:rPr>
            </w:pPr>
            <w:r w:rsidRPr="007A4890">
              <w:rPr>
                <w:rFonts w:cs="Times New Roman"/>
                <w:sz w:val="24"/>
                <w:szCs w:val="24"/>
              </w:rPr>
              <w:t>UC-CUS-03</w:t>
            </w:r>
          </w:p>
        </w:tc>
        <w:tc>
          <w:tcPr>
            <w:tcW w:w="1821" w:type="dxa"/>
          </w:tcPr>
          <w:p w:rsidR="006067CB" w:rsidRPr="007A4890" w:rsidRDefault="00C707ED">
            <w:pPr>
              <w:rPr>
                <w:rFonts w:cs="Times New Roman"/>
                <w:sz w:val="24"/>
                <w:szCs w:val="24"/>
              </w:rPr>
            </w:pPr>
            <w:r w:rsidRPr="007A4890">
              <w:rPr>
                <w:rFonts w:cs="Times New Roman"/>
                <w:sz w:val="24"/>
                <w:szCs w:val="24"/>
              </w:rPr>
              <w:t>AC-US-CUS-04-01 to 09</w:t>
            </w:r>
          </w:p>
        </w:tc>
        <w:tc>
          <w:tcPr>
            <w:tcW w:w="1821" w:type="dxa"/>
          </w:tcPr>
          <w:p w:rsidR="006067CB" w:rsidRPr="007A4890" w:rsidRDefault="00C707ED">
            <w:pPr>
              <w:rPr>
                <w:rFonts w:cs="Times New Roman"/>
                <w:sz w:val="24"/>
                <w:szCs w:val="24"/>
              </w:rPr>
            </w:pPr>
            <w:r w:rsidRPr="007A4890">
              <w:rPr>
                <w:rFonts w:cs="Times New Roman"/>
                <w:sz w:val="24"/>
                <w:szCs w:val="24"/>
              </w:rPr>
              <w:t>BR-DEL-01, BR-FEE-01, 02</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PB-008</w:t>
            </w:r>
          </w:p>
        </w:tc>
        <w:tc>
          <w:tcPr>
            <w:tcW w:w="1821" w:type="dxa"/>
          </w:tcPr>
          <w:p w:rsidR="006067CB" w:rsidRPr="007A4890" w:rsidRDefault="00C707ED">
            <w:pPr>
              <w:rPr>
                <w:rFonts w:cs="Times New Roman"/>
                <w:sz w:val="24"/>
                <w:szCs w:val="24"/>
              </w:rPr>
            </w:pPr>
            <w:r w:rsidRPr="007A4890">
              <w:rPr>
                <w:rFonts w:cs="Times New Roman"/>
                <w:sz w:val="24"/>
                <w:szCs w:val="24"/>
              </w:rPr>
              <w:t>EPIC-04</w:t>
            </w:r>
          </w:p>
        </w:tc>
        <w:tc>
          <w:tcPr>
            <w:tcW w:w="1821" w:type="dxa"/>
          </w:tcPr>
          <w:p w:rsidR="006067CB" w:rsidRPr="007A4890" w:rsidRDefault="00C707ED">
            <w:pPr>
              <w:rPr>
                <w:rFonts w:cs="Times New Roman"/>
                <w:sz w:val="24"/>
                <w:szCs w:val="24"/>
              </w:rPr>
            </w:pPr>
            <w:r w:rsidRPr="007A4890">
              <w:rPr>
                <w:rFonts w:cs="Times New Roman"/>
                <w:sz w:val="24"/>
                <w:szCs w:val="24"/>
              </w:rPr>
              <w:t>US-RES-04</w:t>
            </w:r>
          </w:p>
        </w:tc>
        <w:tc>
          <w:tcPr>
            <w:tcW w:w="1821" w:type="dxa"/>
          </w:tcPr>
          <w:p w:rsidR="006067CB" w:rsidRPr="007A4890" w:rsidRDefault="00C707ED">
            <w:pPr>
              <w:rPr>
                <w:rFonts w:cs="Times New Roman"/>
                <w:sz w:val="24"/>
                <w:szCs w:val="24"/>
              </w:rPr>
            </w:pPr>
            <w:r w:rsidRPr="007A4890">
              <w:rPr>
                <w:rFonts w:cs="Times New Roman"/>
                <w:sz w:val="24"/>
                <w:szCs w:val="24"/>
              </w:rPr>
              <w:t>FR-RES-04</w:t>
            </w:r>
          </w:p>
        </w:tc>
        <w:tc>
          <w:tcPr>
            <w:tcW w:w="1821" w:type="dxa"/>
          </w:tcPr>
          <w:p w:rsidR="006067CB" w:rsidRPr="007A4890" w:rsidRDefault="00C707ED">
            <w:pPr>
              <w:rPr>
                <w:rFonts w:cs="Times New Roman"/>
                <w:sz w:val="24"/>
                <w:szCs w:val="24"/>
              </w:rPr>
            </w:pPr>
            <w:r w:rsidRPr="007A4890">
              <w:rPr>
                <w:rFonts w:cs="Times New Roman"/>
                <w:sz w:val="24"/>
                <w:szCs w:val="24"/>
              </w:rPr>
              <w:t>UC-RES-02</w:t>
            </w:r>
          </w:p>
        </w:tc>
        <w:tc>
          <w:tcPr>
            <w:tcW w:w="1821" w:type="dxa"/>
          </w:tcPr>
          <w:p w:rsidR="006067CB" w:rsidRPr="007A4890" w:rsidRDefault="00C707ED">
            <w:pPr>
              <w:rPr>
                <w:rFonts w:cs="Times New Roman"/>
                <w:sz w:val="24"/>
                <w:szCs w:val="24"/>
              </w:rPr>
            </w:pPr>
            <w:r w:rsidRPr="007A4890">
              <w:rPr>
                <w:rFonts w:cs="Times New Roman"/>
                <w:sz w:val="24"/>
                <w:szCs w:val="24"/>
              </w:rPr>
              <w:t>AC-US-RES-04-01, 02</w:t>
            </w:r>
          </w:p>
        </w:tc>
        <w:tc>
          <w:tcPr>
            <w:tcW w:w="1821" w:type="dxa"/>
          </w:tcPr>
          <w:p w:rsidR="006067CB" w:rsidRPr="007A4890" w:rsidRDefault="00C707ED">
            <w:pPr>
              <w:rPr>
                <w:rFonts w:cs="Times New Roman"/>
                <w:sz w:val="24"/>
                <w:szCs w:val="24"/>
              </w:rPr>
            </w:pPr>
            <w:r w:rsidRPr="007A4890">
              <w:rPr>
                <w:rFonts w:cs="Times New Roman"/>
                <w:sz w:val="24"/>
                <w:szCs w:val="24"/>
              </w:rPr>
              <w:t>BR-PARTNER-01</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PB-009</w:t>
            </w:r>
          </w:p>
        </w:tc>
        <w:tc>
          <w:tcPr>
            <w:tcW w:w="1821" w:type="dxa"/>
          </w:tcPr>
          <w:p w:rsidR="006067CB" w:rsidRPr="007A4890" w:rsidRDefault="00C707ED">
            <w:pPr>
              <w:rPr>
                <w:rFonts w:cs="Times New Roman"/>
                <w:sz w:val="24"/>
                <w:szCs w:val="24"/>
              </w:rPr>
            </w:pPr>
            <w:r w:rsidRPr="007A4890">
              <w:rPr>
                <w:rFonts w:cs="Times New Roman"/>
                <w:sz w:val="24"/>
                <w:szCs w:val="24"/>
              </w:rPr>
              <w:t>EPIC-04</w:t>
            </w:r>
          </w:p>
        </w:tc>
        <w:tc>
          <w:tcPr>
            <w:tcW w:w="1821" w:type="dxa"/>
          </w:tcPr>
          <w:p w:rsidR="006067CB" w:rsidRPr="007A4890" w:rsidRDefault="00C707ED">
            <w:pPr>
              <w:rPr>
                <w:rFonts w:cs="Times New Roman"/>
                <w:sz w:val="24"/>
                <w:szCs w:val="24"/>
              </w:rPr>
            </w:pPr>
            <w:r w:rsidRPr="007A4890">
              <w:rPr>
                <w:rFonts w:cs="Times New Roman"/>
                <w:sz w:val="24"/>
                <w:szCs w:val="24"/>
              </w:rPr>
              <w:t>US-RES-05</w:t>
            </w:r>
          </w:p>
        </w:tc>
        <w:tc>
          <w:tcPr>
            <w:tcW w:w="1821" w:type="dxa"/>
          </w:tcPr>
          <w:p w:rsidR="006067CB" w:rsidRPr="007A4890" w:rsidRDefault="00C707ED">
            <w:pPr>
              <w:rPr>
                <w:rFonts w:cs="Times New Roman"/>
                <w:sz w:val="24"/>
                <w:szCs w:val="24"/>
              </w:rPr>
            </w:pPr>
            <w:r w:rsidRPr="007A4890">
              <w:rPr>
                <w:rFonts w:cs="Times New Roman"/>
                <w:sz w:val="24"/>
                <w:szCs w:val="24"/>
              </w:rPr>
              <w:t>FR-RES-06</w:t>
            </w:r>
          </w:p>
        </w:tc>
        <w:tc>
          <w:tcPr>
            <w:tcW w:w="1821" w:type="dxa"/>
          </w:tcPr>
          <w:p w:rsidR="006067CB" w:rsidRPr="007A4890" w:rsidRDefault="00C707ED">
            <w:pPr>
              <w:rPr>
                <w:rFonts w:cs="Times New Roman"/>
                <w:sz w:val="24"/>
                <w:szCs w:val="24"/>
              </w:rPr>
            </w:pPr>
            <w:r w:rsidRPr="007A4890">
              <w:rPr>
                <w:rFonts w:cs="Times New Roman"/>
                <w:sz w:val="24"/>
                <w:szCs w:val="24"/>
              </w:rPr>
              <w:t>UC-RES-03</w:t>
            </w:r>
          </w:p>
        </w:tc>
        <w:tc>
          <w:tcPr>
            <w:tcW w:w="1821" w:type="dxa"/>
          </w:tcPr>
          <w:p w:rsidR="006067CB" w:rsidRPr="007A4890" w:rsidRDefault="00C707ED">
            <w:pPr>
              <w:rPr>
                <w:rFonts w:cs="Times New Roman"/>
                <w:sz w:val="24"/>
                <w:szCs w:val="24"/>
              </w:rPr>
            </w:pPr>
            <w:r w:rsidRPr="007A4890">
              <w:rPr>
                <w:rFonts w:cs="Times New Roman"/>
                <w:sz w:val="24"/>
                <w:szCs w:val="24"/>
              </w:rPr>
              <w:t>AC-US-RES-05-01, 02</w:t>
            </w:r>
          </w:p>
        </w:tc>
        <w:tc>
          <w:tcPr>
            <w:tcW w:w="1821" w:type="dxa"/>
          </w:tcPr>
          <w:p w:rsidR="006067CB" w:rsidRPr="007A4890" w:rsidRDefault="00C707ED">
            <w:pPr>
              <w:rPr>
                <w:rFonts w:cs="Times New Roman"/>
                <w:sz w:val="24"/>
                <w:szCs w:val="24"/>
              </w:rPr>
            </w:pPr>
            <w:r w:rsidRPr="007A4890">
              <w:rPr>
                <w:rFonts w:cs="Times New Roman"/>
                <w:sz w:val="24"/>
                <w:szCs w:val="24"/>
              </w:rPr>
              <w:t>—</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PB-010</w:t>
            </w:r>
          </w:p>
        </w:tc>
        <w:tc>
          <w:tcPr>
            <w:tcW w:w="1821" w:type="dxa"/>
          </w:tcPr>
          <w:p w:rsidR="006067CB" w:rsidRPr="007A4890" w:rsidRDefault="00C707ED">
            <w:pPr>
              <w:rPr>
                <w:rFonts w:cs="Times New Roman"/>
                <w:sz w:val="24"/>
                <w:szCs w:val="24"/>
              </w:rPr>
            </w:pPr>
            <w:r w:rsidRPr="007A4890">
              <w:rPr>
                <w:rFonts w:cs="Times New Roman"/>
                <w:sz w:val="24"/>
                <w:szCs w:val="24"/>
              </w:rPr>
              <w:t>EPIC-05</w:t>
            </w:r>
          </w:p>
        </w:tc>
        <w:tc>
          <w:tcPr>
            <w:tcW w:w="1821" w:type="dxa"/>
          </w:tcPr>
          <w:p w:rsidR="006067CB" w:rsidRPr="007A4890" w:rsidRDefault="00C707ED">
            <w:pPr>
              <w:rPr>
                <w:rFonts w:cs="Times New Roman"/>
                <w:sz w:val="24"/>
                <w:szCs w:val="24"/>
              </w:rPr>
            </w:pPr>
            <w:r w:rsidRPr="007A4890">
              <w:rPr>
                <w:rFonts w:cs="Times New Roman"/>
                <w:sz w:val="24"/>
                <w:szCs w:val="24"/>
              </w:rPr>
              <w:t>US-SHP-01</w:t>
            </w:r>
          </w:p>
        </w:tc>
        <w:tc>
          <w:tcPr>
            <w:tcW w:w="1821" w:type="dxa"/>
          </w:tcPr>
          <w:p w:rsidR="006067CB" w:rsidRPr="007A4890" w:rsidRDefault="00C707ED">
            <w:pPr>
              <w:rPr>
                <w:rFonts w:cs="Times New Roman"/>
                <w:sz w:val="24"/>
                <w:szCs w:val="24"/>
              </w:rPr>
            </w:pPr>
            <w:r w:rsidRPr="007A4890">
              <w:rPr>
                <w:rFonts w:cs="Times New Roman"/>
                <w:sz w:val="24"/>
                <w:szCs w:val="24"/>
              </w:rPr>
              <w:t>FR-SHP-01</w:t>
            </w:r>
          </w:p>
        </w:tc>
        <w:tc>
          <w:tcPr>
            <w:tcW w:w="1821" w:type="dxa"/>
          </w:tcPr>
          <w:p w:rsidR="006067CB" w:rsidRPr="007A4890" w:rsidRDefault="00C707ED">
            <w:pPr>
              <w:rPr>
                <w:rFonts w:cs="Times New Roman"/>
                <w:sz w:val="24"/>
                <w:szCs w:val="24"/>
              </w:rPr>
            </w:pPr>
            <w:r w:rsidRPr="007A4890">
              <w:rPr>
                <w:rFonts w:cs="Times New Roman"/>
                <w:sz w:val="24"/>
                <w:szCs w:val="24"/>
              </w:rPr>
              <w:t>UC-SHP-01</w:t>
            </w:r>
          </w:p>
        </w:tc>
        <w:tc>
          <w:tcPr>
            <w:tcW w:w="1821" w:type="dxa"/>
          </w:tcPr>
          <w:p w:rsidR="006067CB" w:rsidRPr="007A4890" w:rsidRDefault="00C707ED">
            <w:pPr>
              <w:rPr>
                <w:rFonts w:cs="Times New Roman"/>
                <w:sz w:val="24"/>
                <w:szCs w:val="24"/>
              </w:rPr>
            </w:pPr>
            <w:r w:rsidRPr="007A4890">
              <w:rPr>
                <w:rFonts w:cs="Times New Roman"/>
                <w:sz w:val="24"/>
                <w:szCs w:val="24"/>
              </w:rPr>
              <w:t>AC-US-SHP-01-01</w:t>
            </w:r>
          </w:p>
        </w:tc>
        <w:tc>
          <w:tcPr>
            <w:tcW w:w="1821" w:type="dxa"/>
          </w:tcPr>
          <w:p w:rsidR="006067CB" w:rsidRPr="007A4890" w:rsidRDefault="00C707ED">
            <w:pPr>
              <w:rPr>
                <w:rFonts w:cs="Times New Roman"/>
                <w:sz w:val="24"/>
                <w:szCs w:val="24"/>
              </w:rPr>
            </w:pPr>
            <w:r w:rsidRPr="007A4890">
              <w:rPr>
                <w:rFonts w:cs="Times New Roman"/>
                <w:sz w:val="24"/>
                <w:szCs w:val="24"/>
              </w:rPr>
              <w:t>BR-PARTNER-01</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PB-011</w:t>
            </w:r>
          </w:p>
        </w:tc>
        <w:tc>
          <w:tcPr>
            <w:tcW w:w="1821" w:type="dxa"/>
          </w:tcPr>
          <w:p w:rsidR="006067CB" w:rsidRPr="007A4890" w:rsidRDefault="00C707ED">
            <w:pPr>
              <w:rPr>
                <w:rFonts w:cs="Times New Roman"/>
                <w:sz w:val="24"/>
                <w:szCs w:val="24"/>
              </w:rPr>
            </w:pPr>
            <w:r w:rsidRPr="007A4890">
              <w:rPr>
                <w:rFonts w:cs="Times New Roman"/>
                <w:sz w:val="24"/>
                <w:szCs w:val="24"/>
              </w:rPr>
              <w:t>EPIC-05</w:t>
            </w:r>
          </w:p>
        </w:tc>
        <w:tc>
          <w:tcPr>
            <w:tcW w:w="1821" w:type="dxa"/>
          </w:tcPr>
          <w:p w:rsidR="006067CB" w:rsidRPr="007A4890" w:rsidRDefault="00C707ED">
            <w:pPr>
              <w:rPr>
                <w:rFonts w:cs="Times New Roman"/>
                <w:sz w:val="24"/>
                <w:szCs w:val="24"/>
              </w:rPr>
            </w:pPr>
            <w:r w:rsidRPr="007A4890">
              <w:rPr>
                <w:rFonts w:cs="Times New Roman"/>
                <w:sz w:val="24"/>
                <w:szCs w:val="24"/>
              </w:rPr>
              <w:t>US-SHP-02</w:t>
            </w:r>
          </w:p>
        </w:tc>
        <w:tc>
          <w:tcPr>
            <w:tcW w:w="1821" w:type="dxa"/>
          </w:tcPr>
          <w:p w:rsidR="006067CB" w:rsidRPr="007A4890" w:rsidRDefault="00C707ED">
            <w:pPr>
              <w:rPr>
                <w:rFonts w:cs="Times New Roman"/>
                <w:sz w:val="24"/>
                <w:szCs w:val="24"/>
              </w:rPr>
            </w:pPr>
            <w:r w:rsidRPr="007A4890">
              <w:rPr>
                <w:rFonts w:cs="Times New Roman"/>
                <w:sz w:val="24"/>
                <w:szCs w:val="24"/>
              </w:rPr>
              <w:t>FR-SHP-02</w:t>
            </w:r>
          </w:p>
        </w:tc>
        <w:tc>
          <w:tcPr>
            <w:tcW w:w="1821" w:type="dxa"/>
          </w:tcPr>
          <w:p w:rsidR="006067CB" w:rsidRPr="007A4890" w:rsidRDefault="00C707ED">
            <w:pPr>
              <w:rPr>
                <w:rFonts w:cs="Times New Roman"/>
                <w:sz w:val="24"/>
                <w:szCs w:val="24"/>
              </w:rPr>
            </w:pPr>
            <w:r w:rsidRPr="007A4890">
              <w:rPr>
                <w:rFonts w:cs="Times New Roman"/>
                <w:sz w:val="24"/>
                <w:szCs w:val="24"/>
              </w:rPr>
              <w:t>UC-SHP-02</w:t>
            </w:r>
          </w:p>
        </w:tc>
        <w:tc>
          <w:tcPr>
            <w:tcW w:w="1821" w:type="dxa"/>
          </w:tcPr>
          <w:p w:rsidR="006067CB" w:rsidRPr="007A4890" w:rsidRDefault="00C707ED">
            <w:pPr>
              <w:rPr>
                <w:rFonts w:cs="Times New Roman"/>
                <w:sz w:val="24"/>
                <w:szCs w:val="24"/>
              </w:rPr>
            </w:pPr>
            <w:r w:rsidRPr="007A4890">
              <w:rPr>
                <w:rFonts w:cs="Times New Roman"/>
                <w:sz w:val="24"/>
                <w:szCs w:val="24"/>
              </w:rPr>
              <w:t>AC-US-SHP-02-01 to 04</w:t>
            </w:r>
          </w:p>
        </w:tc>
        <w:tc>
          <w:tcPr>
            <w:tcW w:w="1821" w:type="dxa"/>
          </w:tcPr>
          <w:p w:rsidR="006067CB" w:rsidRPr="007A4890" w:rsidRDefault="00C707ED">
            <w:pPr>
              <w:rPr>
                <w:rFonts w:cs="Times New Roman"/>
                <w:sz w:val="24"/>
                <w:szCs w:val="24"/>
              </w:rPr>
            </w:pPr>
            <w:r w:rsidRPr="007A4890">
              <w:rPr>
                <w:rFonts w:cs="Times New Roman"/>
                <w:sz w:val="24"/>
                <w:szCs w:val="24"/>
              </w:rPr>
              <w:t>BR-SHIP-01, 02, PARTNER</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PB-012</w:t>
            </w:r>
          </w:p>
        </w:tc>
        <w:tc>
          <w:tcPr>
            <w:tcW w:w="1821" w:type="dxa"/>
          </w:tcPr>
          <w:p w:rsidR="006067CB" w:rsidRPr="007A4890" w:rsidRDefault="00C707ED">
            <w:pPr>
              <w:rPr>
                <w:rFonts w:cs="Times New Roman"/>
                <w:sz w:val="24"/>
                <w:szCs w:val="24"/>
              </w:rPr>
            </w:pPr>
            <w:r w:rsidRPr="007A4890">
              <w:rPr>
                <w:rFonts w:cs="Times New Roman"/>
                <w:sz w:val="24"/>
                <w:szCs w:val="24"/>
              </w:rPr>
              <w:t>EPIC-05</w:t>
            </w:r>
          </w:p>
        </w:tc>
        <w:tc>
          <w:tcPr>
            <w:tcW w:w="1821" w:type="dxa"/>
          </w:tcPr>
          <w:p w:rsidR="006067CB" w:rsidRPr="007A4890" w:rsidRDefault="00C707ED">
            <w:pPr>
              <w:rPr>
                <w:rFonts w:cs="Times New Roman"/>
                <w:sz w:val="24"/>
                <w:szCs w:val="24"/>
              </w:rPr>
            </w:pPr>
            <w:r w:rsidRPr="007A4890">
              <w:rPr>
                <w:rFonts w:cs="Times New Roman"/>
                <w:sz w:val="24"/>
                <w:szCs w:val="24"/>
              </w:rPr>
              <w:t>US-SHP-03</w:t>
            </w:r>
          </w:p>
        </w:tc>
        <w:tc>
          <w:tcPr>
            <w:tcW w:w="1821" w:type="dxa"/>
          </w:tcPr>
          <w:p w:rsidR="006067CB" w:rsidRPr="007A4890" w:rsidRDefault="00C707ED">
            <w:pPr>
              <w:rPr>
                <w:rFonts w:cs="Times New Roman"/>
                <w:sz w:val="24"/>
                <w:szCs w:val="24"/>
              </w:rPr>
            </w:pPr>
            <w:r w:rsidRPr="007A4890">
              <w:rPr>
                <w:rFonts w:cs="Times New Roman"/>
                <w:sz w:val="24"/>
                <w:szCs w:val="24"/>
              </w:rPr>
              <w:t>FR-SHP-03</w:t>
            </w:r>
          </w:p>
        </w:tc>
        <w:tc>
          <w:tcPr>
            <w:tcW w:w="1821" w:type="dxa"/>
          </w:tcPr>
          <w:p w:rsidR="006067CB" w:rsidRPr="007A4890" w:rsidRDefault="00C707ED">
            <w:pPr>
              <w:rPr>
                <w:rFonts w:cs="Times New Roman"/>
                <w:sz w:val="24"/>
                <w:szCs w:val="24"/>
              </w:rPr>
            </w:pPr>
            <w:r w:rsidRPr="007A4890">
              <w:rPr>
                <w:rFonts w:cs="Times New Roman"/>
                <w:sz w:val="24"/>
                <w:szCs w:val="24"/>
              </w:rPr>
              <w:t>UC-SHP-03</w:t>
            </w:r>
          </w:p>
        </w:tc>
        <w:tc>
          <w:tcPr>
            <w:tcW w:w="1821" w:type="dxa"/>
          </w:tcPr>
          <w:p w:rsidR="006067CB" w:rsidRPr="007A4890" w:rsidRDefault="00C707ED">
            <w:pPr>
              <w:rPr>
                <w:rFonts w:cs="Times New Roman"/>
                <w:sz w:val="24"/>
                <w:szCs w:val="24"/>
              </w:rPr>
            </w:pPr>
            <w:r w:rsidRPr="007A4890">
              <w:rPr>
                <w:rFonts w:cs="Times New Roman"/>
                <w:sz w:val="24"/>
                <w:szCs w:val="24"/>
              </w:rPr>
              <w:t>AC-US-SHP-03-01 to 03</w:t>
            </w:r>
          </w:p>
        </w:tc>
        <w:tc>
          <w:tcPr>
            <w:tcW w:w="1821" w:type="dxa"/>
          </w:tcPr>
          <w:p w:rsidR="006067CB" w:rsidRPr="007A4890" w:rsidRDefault="00C707ED">
            <w:pPr>
              <w:rPr>
                <w:rFonts w:cs="Times New Roman"/>
                <w:sz w:val="24"/>
                <w:szCs w:val="24"/>
              </w:rPr>
            </w:pPr>
            <w:r w:rsidRPr="007A4890">
              <w:rPr>
                <w:rFonts w:cs="Times New Roman"/>
                <w:sz w:val="24"/>
                <w:szCs w:val="24"/>
              </w:rPr>
              <w:t>BR-PARTNER-01</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PB-013</w:t>
            </w:r>
          </w:p>
        </w:tc>
        <w:tc>
          <w:tcPr>
            <w:tcW w:w="1821" w:type="dxa"/>
          </w:tcPr>
          <w:p w:rsidR="006067CB" w:rsidRPr="007A4890" w:rsidRDefault="00C707ED">
            <w:pPr>
              <w:rPr>
                <w:rFonts w:cs="Times New Roman"/>
                <w:sz w:val="24"/>
                <w:szCs w:val="24"/>
              </w:rPr>
            </w:pPr>
            <w:r w:rsidRPr="007A4890">
              <w:rPr>
                <w:rFonts w:cs="Times New Roman"/>
                <w:sz w:val="24"/>
                <w:szCs w:val="24"/>
              </w:rPr>
              <w:t>EPIC-05</w:t>
            </w:r>
          </w:p>
        </w:tc>
        <w:tc>
          <w:tcPr>
            <w:tcW w:w="1821" w:type="dxa"/>
          </w:tcPr>
          <w:p w:rsidR="006067CB" w:rsidRPr="007A4890" w:rsidRDefault="00C707ED">
            <w:pPr>
              <w:rPr>
                <w:rFonts w:cs="Times New Roman"/>
                <w:sz w:val="24"/>
                <w:szCs w:val="24"/>
              </w:rPr>
            </w:pPr>
            <w:r w:rsidRPr="007A4890">
              <w:rPr>
                <w:rFonts w:cs="Times New Roman"/>
                <w:sz w:val="24"/>
                <w:szCs w:val="24"/>
              </w:rPr>
              <w:t>US-SHP-04</w:t>
            </w:r>
          </w:p>
        </w:tc>
        <w:tc>
          <w:tcPr>
            <w:tcW w:w="1821" w:type="dxa"/>
          </w:tcPr>
          <w:p w:rsidR="006067CB" w:rsidRPr="007A4890" w:rsidRDefault="00C707ED">
            <w:pPr>
              <w:rPr>
                <w:rFonts w:cs="Times New Roman"/>
                <w:sz w:val="24"/>
                <w:szCs w:val="24"/>
              </w:rPr>
            </w:pPr>
            <w:r w:rsidRPr="007A4890">
              <w:rPr>
                <w:rFonts w:cs="Times New Roman"/>
                <w:sz w:val="24"/>
                <w:szCs w:val="24"/>
              </w:rPr>
              <w:t>FR-SHP-04</w:t>
            </w:r>
          </w:p>
        </w:tc>
        <w:tc>
          <w:tcPr>
            <w:tcW w:w="1821" w:type="dxa"/>
          </w:tcPr>
          <w:p w:rsidR="006067CB" w:rsidRPr="007A4890" w:rsidRDefault="00C707ED">
            <w:pPr>
              <w:rPr>
                <w:rFonts w:cs="Times New Roman"/>
                <w:sz w:val="24"/>
                <w:szCs w:val="24"/>
              </w:rPr>
            </w:pPr>
            <w:r w:rsidRPr="007A4890">
              <w:rPr>
                <w:rFonts w:cs="Times New Roman"/>
                <w:sz w:val="24"/>
                <w:szCs w:val="24"/>
              </w:rPr>
              <w:t>UC-SHP-04</w:t>
            </w:r>
          </w:p>
        </w:tc>
        <w:tc>
          <w:tcPr>
            <w:tcW w:w="1821" w:type="dxa"/>
          </w:tcPr>
          <w:p w:rsidR="006067CB" w:rsidRPr="007A4890" w:rsidRDefault="00C707ED">
            <w:pPr>
              <w:rPr>
                <w:rFonts w:cs="Times New Roman"/>
                <w:sz w:val="24"/>
                <w:szCs w:val="24"/>
              </w:rPr>
            </w:pPr>
            <w:r w:rsidRPr="007A4890">
              <w:rPr>
                <w:rFonts w:cs="Times New Roman"/>
                <w:sz w:val="24"/>
                <w:szCs w:val="24"/>
              </w:rPr>
              <w:t>AC-US-SHP-04-01, 02</w:t>
            </w:r>
          </w:p>
        </w:tc>
        <w:tc>
          <w:tcPr>
            <w:tcW w:w="1821" w:type="dxa"/>
          </w:tcPr>
          <w:p w:rsidR="006067CB" w:rsidRPr="007A4890" w:rsidRDefault="00C707ED">
            <w:pPr>
              <w:rPr>
                <w:rFonts w:cs="Times New Roman"/>
                <w:sz w:val="24"/>
                <w:szCs w:val="24"/>
              </w:rPr>
            </w:pPr>
            <w:r w:rsidRPr="007A4890">
              <w:rPr>
                <w:rFonts w:cs="Times New Roman"/>
                <w:sz w:val="24"/>
                <w:szCs w:val="24"/>
              </w:rPr>
              <w:t>—</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PB-014</w:t>
            </w:r>
          </w:p>
        </w:tc>
        <w:tc>
          <w:tcPr>
            <w:tcW w:w="1821" w:type="dxa"/>
          </w:tcPr>
          <w:p w:rsidR="006067CB" w:rsidRPr="007A4890" w:rsidRDefault="00C707ED">
            <w:pPr>
              <w:rPr>
                <w:rFonts w:cs="Times New Roman"/>
                <w:sz w:val="24"/>
                <w:szCs w:val="24"/>
              </w:rPr>
            </w:pPr>
            <w:r w:rsidRPr="007A4890">
              <w:rPr>
                <w:rFonts w:cs="Times New Roman"/>
                <w:sz w:val="24"/>
                <w:szCs w:val="24"/>
              </w:rPr>
              <w:t>EPIC-05</w:t>
            </w:r>
          </w:p>
        </w:tc>
        <w:tc>
          <w:tcPr>
            <w:tcW w:w="1821" w:type="dxa"/>
          </w:tcPr>
          <w:p w:rsidR="006067CB" w:rsidRPr="007A4890" w:rsidRDefault="00C707ED">
            <w:pPr>
              <w:rPr>
                <w:rFonts w:cs="Times New Roman"/>
                <w:sz w:val="24"/>
                <w:szCs w:val="24"/>
              </w:rPr>
            </w:pPr>
            <w:r w:rsidRPr="007A4890">
              <w:rPr>
                <w:rFonts w:cs="Times New Roman"/>
                <w:sz w:val="24"/>
                <w:szCs w:val="24"/>
              </w:rPr>
              <w:t>US-SHP-05</w:t>
            </w:r>
          </w:p>
        </w:tc>
        <w:tc>
          <w:tcPr>
            <w:tcW w:w="1821" w:type="dxa"/>
          </w:tcPr>
          <w:p w:rsidR="006067CB" w:rsidRPr="007A4890" w:rsidRDefault="00C707ED">
            <w:pPr>
              <w:rPr>
                <w:rFonts w:cs="Times New Roman"/>
                <w:sz w:val="24"/>
                <w:szCs w:val="24"/>
              </w:rPr>
            </w:pPr>
            <w:r w:rsidRPr="007A4890">
              <w:rPr>
                <w:rFonts w:cs="Times New Roman"/>
                <w:sz w:val="24"/>
                <w:szCs w:val="24"/>
              </w:rPr>
              <w:t>FR-SHP-05</w:t>
            </w:r>
          </w:p>
        </w:tc>
        <w:tc>
          <w:tcPr>
            <w:tcW w:w="1821" w:type="dxa"/>
          </w:tcPr>
          <w:p w:rsidR="006067CB" w:rsidRPr="007A4890" w:rsidRDefault="00C707ED">
            <w:pPr>
              <w:rPr>
                <w:rFonts w:cs="Times New Roman"/>
                <w:sz w:val="24"/>
                <w:szCs w:val="24"/>
              </w:rPr>
            </w:pPr>
            <w:r w:rsidRPr="007A4890">
              <w:rPr>
                <w:rFonts w:cs="Times New Roman"/>
                <w:sz w:val="24"/>
                <w:szCs w:val="24"/>
              </w:rPr>
              <w:t>UC-SHP-05</w:t>
            </w:r>
          </w:p>
        </w:tc>
        <w:tc>
          <w:tcPr>
            <w:tcW w:w="1821" w:type="dxa"/>
          </w:tcPr>
          <w:p w:rsidR="006067CB" w:rsidRPr="007A4890" w:rsidRDefault="00C707ED">
            <w:pPr>
              <w:rPr>
                <w:rFonts w:cs="Times New Roman"/>
                <w:sz w:val="24"/>
                <w:szCs w:val="24"/>
              </w:rPr>
            </w:pPr>
            <w:r w:rsidRPr="007A4890">
              <w:rPr>
                <w:rFonts w:cs="Times New Roman"/>
                <w:sz w:val="24"/>
                <w:szCs w:val="24"/>
              </w:rPr>
              <w:t>AC-US-SHP-05-01, 02</w:t>
            </w:r>
          </w:p>
        </w:tc>
        <w:tc>
          <w:tcPr>
            <w:tcW w:w="1821" w:type="dxa"/>
          </w:tcPr>
          <w:p w:rsidR="006067CB" w:rsidRPr="007A4890" w:rsidRDefault="00C707ED">
            <w:pPr>
              <w:rPr>
                <w:rFonts w:cs="Times New Roman"/>
                <w:sz w:val="24"/>
                <w:szCs w:val="24"/>
              </w:rPr>
            </w:pPr>
            <w:r w:rsidRPr="007A4890">
              <w:rPr>
                <w:rFonts w:cs="Times New Roman"/>
                <w:sz w:val="24"/>
                <w:szCs w:val="24"/>
              </w:rPr>
              <w:t>—</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PB-015</w:t>
            </w:r>
          </w:p>
        </w:tc>
        <w:tc>
          <w:tcPr>
            <w:tcW w:w="1821" w:type="dxa"/>
          </w:tcPr>
          <w:p w:rsidR="006067CB" w:rsidRPr="007A4890" w:rsidRDefault="00C707ED">
            <w:pPr>
              <w:rPr>
                <w:rFonts w:cs="Times New Roman"/>
                <w:sz w:val="24"/>
                <w:szCs w:val="24"/>
              </w:rPr>
            </w:pPr>
            <w:r w:rsidRPr="007A4890">
              <w:rPr>
                <w:rFonts w:cs="Times New Roman"/>
                <w:sz w:val="24"/>
                <w:szCs w:val="24"/>
              </w:rPr>
              <w:t>EPIC-06</w:t>
            </w:r>
          </w:p>
        </w:tc>
        <w:tc>
          <w:tcPr>
            <w:tcW w:w="1821" w:type="dxa"/>
          </w:tcPr>
          <w:p w:rsidR="006067CB" w:rsidRPr="007A4890" w:rsidRDefault="00C707ED">
            <w:pPr>
              <w:rPr>
                <w:rFonts w:cs="Times New Roman"/>
                <w:sz w:val="24"/>
                <w:szCs w:val="24"/>
              </w:rPr>
            </w:pPr>
            <w:r w:rsidRPr="007A4890">
              <w:rPr>
                <w:rFonts w:cs="Times New Roman"/>
                <w:sz w:val="24"/>
                <w:szCs w:val="24"/>
              </w:rPr>
              <w:t>US-CUS-05</w:t>
            </w:r>
          </w:p>
        </w:tc>
        <w:tc>
          <w:tcPr>
            <w:tcW w:w="1821" w:type="dxa"/>
          </w:tcPr>
          <w:p w:rsidR="006067CB" w:rsidRPr="007A4890" w:rsidRDefault="00C707ED">
            <w:pPr>
              <w:rPr>
                <w:rFonts w:cs="Times New Roman"/>
                <w:sz w:val="24"/>
                <w:szCs w:val="24"/>
              </w:rPr>
            </w:pPr>
            <w:r w:rsidRPr="007A4890">
              <w:rPr>
                <w:rFonts w:cs="Times New Roman"/>
                <w:sz w:val="24"/>
                <w:szCs w:val="24"/>
              </w:rPr>
              <w:t>FR-CUS-07</w:t>
            </w:r>
          </w:p>
        </w:tc>
        <w:tc>
          <w:tcPr>
            <w:tcW w:w="1821" w:type="dxa"/>
          </w:tcPr>
          <w:p w:rsidR="006067CB" w:rsidRPr="007A4890" w:rsidRDefault="00C707ED">
            <w:pPr>
              <w:rPr>
                <w:rFonts w:cs="Times New Roman"/>
                <w:sz w:val="24"/>
                <w:szCs w:val="24"/>
              </w:rPr>
            </w:pPr>
            <w:r w:rsidRPr="007A4890">
              <w:rPr>
                <w:rFonts w:cs="Times New Roman"/>
                <w:sz w:val="24"/>
                <w:szCs w:val="24"/>
              </w:rPr>
              <w:t>UC-CUS-04</w:t>
            </w:r>
          </w:p>
        </w:tc>
        <w:tc>
          <w:tcPr>
            <w:tcW w:w="1821" w:type="dxa"/>
          </w:tcPr>
          <w:p w:rsidR="006067CB" w:rsidRPr="007A4890" w:rsidRDefault="00C707ED">
            <w:pPr>
              <w:rPr>
                <w:rFonts w:cs="Times New Roman"/>
                <w:sz w:val="24"/>
                <w:szCs w:val="24"/>
              </w:rPr>
            </w:pPr>
            <w:r w:rsidRPr="007A4890">
              <w:rPr>
                <w:rFonts w:cs="Times New Roman"/>
                <w:sz w:val="24"/>
                <w:szCs w:val="24"/>
              </w:rPr>
              <w:t>AC-US-CUS-05-01, 02</w:t>
            </w:r>
          </w:p>
        </w:tc>
        <w:tc>
          <w:tcPr>
            <w:tcW w:w="1821" w:type="dxa"/>
          </w:tcPr>
          <w:p w:rsidR="006067CB" w:rsidRPr="007A4890" w:rsidRDefault="00C707ED">
            <w:pPr>
              <w:rPr>
                <w:rFonts w:cs="Times New Roman"/>
                <w:sz w:val="24"/>
                <w:szCs w:val="24"/>
              </w:rPr>
            </w:pPr>
            <w:r w:rsidRPr="007A4890">
              <w:rPr>
                <w:rFonts w:cs="Times New Roman"/>
                <w:sz w:val="24"/>
                <w:szCs w:val="24"/>
              </w:rPr>
              <w:t>—</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w:t>
            </w:r>
            <w:r w:rsidRPr="007A4890">
              <w:rPr>
                <w:rFonts w:cs="Times New Roman"/>
                <w:sz w:val="24"/>
                <w:szCs w:val="24"/>
              </w:rPr>
              <w:lastRenderedPageBreak/>
              <w:t>016</w:t>
            </w:r>
          </w:p>
        </w:tc>
        <w:tc>
          <w:tcPr>
            <w:tcW w:w="1821" w:type="dxa"/>
          </w:tcPr>
          <w:p w:rsidR="006067CB" w:rsidRPr="007A4890" w:rsidRDefault="00C707ED">
            <w:pPr>
              <w:rPr>
                <w:rFonts w:cs="Times New Roman"/>
                <w:sz w:val="24"/>
                <w:szCs w:val="24"/>
              </w:rPr>
            </w:pPr>
            <w:r w:rsidRPr="007A4890">
              <w:rPr>
                <w:rFonts w:cs="Times New Roman"/>
                <w:sz w:val="24"/>
                <w:szCs w:val="24"/>
              </w:rPr>
              <w:lastRenderedPageBreak/>
              <w:t>EPIC-06</w:t>
            </w:r>
          </w:p>
        </w:tc>
        <w:tc>
          <w:tcPr>
            <w:tcW w:w="1821" w:type="dxa"/>
          </w:tcPr>
          <w:p w:rsidR="006067CB" w:rsidRPr="007A4890" w:rsidRDefault="00C707ED">
            <w:pPr>
              <w:rPr>
                <w:rFonts w:cs="Times New Roman"/>
                <w:sz w:val="24"/>
                <w:szCs w:val="24"/>
              </w:rPr>
            </w:pPr>
            <w:r w:rsidRPr="007A4890">
              <w:rPr>
                <w:rFonts w:cs="Times New Roman"/>
                <w:sz w:val="24"/>
                <w:szCs w:val="24"/>
              </w:rPr>
              <w:t>US-</w:t>
            </w:r>
            <w:r w:rsidRPr="007A4890">
              <w:rPr>
                <w:rFonts w:cs="Times New Roman"/>
                <w:sz w:val="24"/>
                <w:szCs w:val="24"/>
              </w:rPr>
              <w:lastRenderedPageBreak/>
              <w:t>CUS-06</w:t>
            </w:r>
          </w:p>
        </w:tc>
        <w:tc>
          <w:tcPr>
            <w:tcW w:w="1821" w:type="dxa"/>
          </w:tcPr>
          <w:p w:rsidR="006067CB" w:rsidRPr="007A4890" w:rsidRDefault="00C707ED">
            <w:pPr>
              <w:rPr>
                <w:rFonts w:cs="Times New Roman"/>
                <w:sz w:val="24"/>
                <w:szCs w:val="24"/>
              </w:rPr>
            </w:pPr>
            <w:r w:rsidRPr="007A4890">
              <w:rPr>
                <w:rFonts w:cs="Times New Roman"/>
                <w:sz w:val="24"/>
                <w:szCs w:val="24"/>
              </w:rPr>
              <w:lastRenderedPageBreak/>
              <w:t>FR-</w:t>
            </w:r>
            <w:r w:rsidRPr="007A4890">
              <w:rPr>
                <w:rFonts w:cs="Times New Roman"/>
                <w:sz w:val="24"/>
                <w:szCs w:val="24"/>
              </w:rPr>
              <w:lastRenderedPageBreak/>
              <w:t>CUS-09</w:t>
            </w:r>
          </w:p>
        </w:tc>
        <w:tc>
          <w:tcPr>
            <w:tcW w:w="1821" w:type="dxa"/>
          </w:tcPr>
          <w:p w:rsidR="006067CB" w:rsidRPr="007A4890" w:rsidRDefault="00C707ED">
            <w:pPr>
              <w:rPr>
                <w:rFonts w:cs="Times New Roman"/>
                <w:sz w:val="24"/>
                <w:szCs w:val="24"/>
              </w:rPr>
            </w:pPr>
            <w:r w:rsidRPr="007A4890">
              <w:rPr>
                <w:rFonts w:cs="Times New Roman"/>
                <w:sz w:val="24"/>
                <w:szCs w:val="24"/>
              </w:rPr>
              <w:lastRenderedPageBreak/>
              <w:t>UC-</w:t>
            </w:r>
            <w:r w:rsidRPr="007A4890">
              <w:rPr>
                <w:rFonts w:cs="Times New Roman"/>
                <w:sz w:val="24"/>
                <w:szCs w:val="24"/>
              </w:rPr>
              <w:lastRenderedPageBreak/>
              <w:t>CUS-05</w:t>
            </w:r>
          </w:p>
        </w:tc>
        <w:tc>
          <w:tcPr>
            <w:tcW w:w="1821" w:type="dxa"/>
          </w:tcPr>
          <w:p w:rsidR="006067CB" w:rsidRPr="007A4890" w:rsidRDefault="00C707ED">
            <w:pPr>
              <w:rPr>
                <w:rFonts w:cs="Times New Roman"/>
                <w:sz w:val="24"/>
                <w:szCs w:val="24"/>
              </w:rPr>
            </w:pPr>
            <w:r w:rsidRPr="007A4890">
              <w:rPr>
                <w:rFonts w:cs="Times New Roman"/>
                <w:sz w:val="24"/>
                <w:szCs w:val="24"/>
              </w:rPr>
              <w:lastRenderedPageBreak/>
              <w:t>AC-US-</w:t>
            </w:r>
            <w:r w:rsidRPr="007A4890">
              <w:rPr>
                <w:rFonts w:cs="Times New Roman"/>
                <w:sz w:val="24"/>
                <w:szCs w:val="24"/>
              </w:rPr>
              <w:lastRenderedPageBreak/>
              <w:t>CUS-06-01 to 03</w:t>
            </w:r>
          </w:p>
        </w:tc>
        <w:tc>
          <w:tcPr>
            <w:tcW w:w="1821" w:type="dxa"/>
          </w:tcPr>
          <w:p w:rsidR="006067CB" w:rsidRPr="007A4890" w:rsidRDefault="00C707ED">
            <w:pPr>
              <w:rPr>
                <w:rFonts w:cs="Times New Roman"/>
                <w:sz w:val="24"/>
                <w:szCs w:val="24"/>
              </w:rPr>
            </w:pPr>
            <w:r w:rsidRPr="007A4890">
              <w:rPr>
                <w:rFonts w:cs="Times New Roman"/>
                <w:sz w:val="24"/>
                <w:szCs w:val="24"/>
              </w:rPr>
              <w:lastRenderedPageBreak/>
              <w:t>—</w:t>
            </w:r>
          </w:p>
        </w:tc>
        <w:tc>
          <w:tcPr>
            <w:tcW w:w="1821" w:type="dxa"/>
          </w:tcPr>
          <w:p w:rsidR="006067CB" w:rsidRPr="007A4890" w:rsidRDefault="00C707ED">
            <w:pPr>
              <w:rPr>
                <w:rFonts w:cs="Times New Roman"/>
                <w:sz w:val="24"/>
                <w:szCs w:val="24"/>
              </w:rPr>
            </w:pPr>
            <w:r w:rsidRPr="007A4890">
              <w:rPr>
                <w:rFonts w:cs="Times New Roman"/>
                <w:sz w:val="24"/>
                <w:szCs w:val="24"/>
              </w:rPr>
              <w:t xml:space="preserve">Not </w:t>
            </w:r>
            <w:r w:rsidRPr="007A4890">
              <w:rPr>
                <w:rFonts w:cs="Times New Roman"/>
                <w:sz w:val="24"/>
                <w:szCs w:val="24"/>
              </w:rPr>
              <w:lastRenderedPageBreak/>
              <w:t>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lastRenderedPageBreak/>
              <w:t>PB-017</w:t>
            </w:r>
          </w:p>
        </w:tc>
        <w:tc>
          <w:tcPr>
            <w:tcW w:w="1821" w:type="dxa"/>
          </w:tcPr>
          <w:p w:rsidR="006067CB" w:rsidRPr="007A4890" w:rsidRDefault="00C707ED">
            <w:pPr>
              <w:rPr>
                <w:rFonts w:cs="Times New Roman"/>
                <w:sz w:val="24"/>
                <w:szCs w:val="24"/>
              </w:rPr>
            </w:pPr>
            <w:r w:rsidRPr="007A4890">
              <w:rPr>
                <w:rFonts w:cs="Times New Roman"/>
                <w:sz w:val="24"/>
                <w:szCs w:val="24"/>
              </w:rPr>
              <w:t>EPIC-07</w:t>
            </w:r>
          </w:p>
        </w:tc>
        <w:tc>
          <w:tcPr>
            <w:tcW w:w="1821" w:type="dxa"/>
          </w:tcPr>
          <w:p w:rsidR="006067CB" w:rsidRPr="007A4890" w:rsidRDefault="00C707ED">
            <w:pPr>
              <w:rPr>
                <w:rFonts w:cs="Times New Roman"/>
                <w:sz w:val="24"/>
                <w:szCs w:val="24"/>
              </w:rPr>
            </w:pPr>
            <w:r w:rsidRPr="007A4890">
              <w:rPr>
                <w:rFonts w:cs="Times New Roman"/>
                <w:sz w:val="24"/>
                <w:szCs w:val="24"/>
              </w:rPr>
              <w:t>US-CUS-07</w:t>
            </w:r>
          </w:p>
        </w:tc>
        <w:tc>
          <w:tcPr>
            <w:tcW w:w="1821" w:type="dxa"/>
          </w:tcPr>
          <w:p w:rsidR="006067CB" w:rsidRPr="007A4890" w:rsidRDefault="00C707ED">
            <w:pPr>
              <w:rPr>
                <w:rFonts w:cs="Times New Roman"/>
                <w:sz w:val="24"/>
                <w:szCs w:val="24"/>
              </w:rPr>
            </w:pPr>
            <w:r w:rsidRPr="007A4890">
              <w:rPr>
                <w:rFonts w:cs="Times New Roman"/>
                <w:sz w:val="24"/>
                <w:szCs w:val="24"/>
              </w:rPr>
              <w:t>FR-CUS-08</w:t>
            </w:r>
          </w:p>
        </w:tc>
        <w:tc>
          <w:tcPr>
            <w:tcW w:w="1821" w:type="dxa"/>
          </w:tcPr>
          <w:p w:rsidR="006067CB" w:rsidRPr="007A4890" w:rsidRDefault="00C707ED">
            <w:pPr>
              <w:rPr>
                <w:rFonts w:cs="Times New Roman"/>
                <w:sz w:val="24"/>
                <w:szCs w:val="24"/>
              </w:rPr>
            </w:pPr>
            <w:r w:rsidRPr="007A4890">
              <w:rPr>
                <w:rFonts w:cs="Times New Roman"/>
                <w:sz w:val="24"/>
                <w:szCs w:val="24"/>
              </w:rPr>
              <w:t>UC-CUS-06</w:t>
            </w:r>
          </w:p>
        </w:tc>
        <w:tc>
          <w:tcPr>
            <w:tcW w:w="1821" w:type="dxa"/>
          </w:tcPr>
          <w:p w:rsidR="006067CB" w:rsidRPr="007A4890" w:rsidRDefault="00C707ED">
            <w:pPr>
              <w:rPr>
                <w:rFonts w:cs="Times New Roman"/>
                <w:sz w:val="24"/>
                <w:szCs w:val="24"/>
              </w:rPr>
            </w:pPr>
            <w:r w:rsidRPr="007A4890">
              <w:rPr>
                <w:rFonts w:cs="Times New Roman"/>
                <w:sz w:val="24"/>
                <w:szCs w:val="24"/>
              </w:rPr>
              <w:t>AC-US-CUS-07-01, 02</w:t>
            </w:r>
          </w:p>
        </w:tc>
        <w:tc>
          <w:tcPr>
            <w:tcW w:w="1821" w:type="dxa"/>
          </w:tcPr>
          <w:p w:rsidR="006067CB" w:rsidRPr="007A4890" w:rsidRDefault="00C707ED">
            <w:pPr>
              <w:rPr>
                <w:rFonts w:cs="Times New Roman"/>
                <w:sz w:val="24"/>
                <w:szCs w:val="24"/>
              </w:rPr>
            </w:pPr>
            <w:r w:rsidRPr="007A4890">
              <w:rPr>
                <w:rFonts w:cs="Times New Roman"/>
                <w:sz w:val="24"/>
                <w:szCs w:val="24"/>
              </w:rPr>
              <w:t>BR-ORDER-01</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PB-018</w:t>
            </w:r>
          </w:p>
        </w:tc>
        <w:tc>
          <w:tcPr>
            <w:tcW w:w="1821" w:type="dxa"/>
          </w:tcPr>
          <w:p w:rsidR="006067CB" w:rsidRPr="007A4890" w:rsidRDefault="00C707ED">
            <w:pPr>
              <w:rPr>
                <w:rFonts w:cs="Times New Roman"/>
                <w:sz w:val="24"/>
                <w:szCs w:val="24"/>
              </w:rPr>
            </w:pPr>
            <w:r w:rsidRPr="007A4890">
              <w:rPr>
                <w:rFonts w:cs="Times New Roman"/>
                <w:sz w:val="24"/>
                <w:szCs w:val="24"/>
              </w:rPr>
              <w:t>EPIC-07</w:t>
            </w:r>
          </w:p>
        </w:tc>
        <w:tc>
          <w:tcPr>
            <w:tcW w:w="1821" w:type="dxa"/>
          </w:tcPr>
          <w:p w:rsidR="006067CB" w:rsidRPr="007A4890" w:rsidRDefault="00C707ED">
            <w:pPr>
              <w:rPr>
                <w:rFonts w:cs="Times New Roman"/>
                <w:sz w:val="24"/>
                <w:szCs w:val="24"/>
              </w:rPr>
            </w:pPr>
            <w:r w:rsidRPr="007A4890">
              <w:rPr>
                <w:rFonts w:cs="Times New Roman"/>
                <w:sz w:val="24"/>
                <w:szCs w:val="24"/>
              </w:rPr>
              <w:t>US-RES-06</w:t>
            </w:r>
          </w:p>
        </w:tc>
        <w:tc>
          <w:tcPr>
            <w:tcW w:w="1821" w:type="dxa"/>
          </w:tcPr>
          <w:p w:rsidR="006067CB" w:rsidRPr="007A4890" w:rsidRDefault="00C707ED">
            <w:pPr>
              <w:rPr>
                <w:rFonts w:cs="Times New Roman"/>
                <w:sz w:val="24"/>
                <w:szCs w:val="24"/>
              </w:rPr>
            </w:pPr>
            <w:r w:rsidRPr="007A4890">
              <w:rPr>
                <w:rFonts w:cs="Times New Roman"/>
                <w:sz w:val="24"/>
                <w:szCs w:val="24"/>
              </w:rPr>
              <w:t>FR-RES-07</w:t>
            </w:r>
          </w:p>
        </w:tc>
        <w:tc>
          <w:tcPr>
            <w:tcW w:w="1821" w:type="dxa"/>
          </w:tcPr>
          <w:p w:rsidR="006067CB" w:rsidRPr="007A4890" w:rsidRDefault="00C707ED">
            <w:pPr>
              <w:rPr>
                <w:rFonts w:cs="Times New Roman"/>
                <w:sz w:val="24"/>
                <w:szCs w:val="24"/>
              </w:rPr>
            </w:pPr>
            <w:r w:rsidRPr="007A4890">
              <w:rPr>
                <w:rFonts w:cs="Times New Roman"/>
                <w:sz w:val="24"/>
                <w:szCs w:val="24"/>
              </w:rPr>
              <w:t>UC-RES-03</w:t>
            </w:r>
          </w:p>
        </w:tc>
        <w:tc>
          <w:tcPr>
            <w:tcW w:w="1821" w:type="dxa"/>
          </w:tcPr>
          <w:p w:rsidR="006067CB" w:rsidRPr="007A4890" w:rsidRDefault="00C707ED">
            <w:pPr>
              <w:rPr>
                <w:rFonts w:cs="Times New Roman"/>
                <w:sz w:val="24"/>
                <w:szCs w:val="24"/>
              </w:rPr>
            </w:pPr>
            <w:r w:rsidRPr="007A4890">
              <w:rPr>
                <w:rFonts w:cs="Times New Roman"/>
                <w:sz w:val="24"/>
                <w:szCs w:val="24"/>
              </w:rPr>
              <w:t>AC-US-RES-06-01</w:t>
            </w:r>
          </w:p>
        </w:tc>
        <w:tc>
          <w:tcPr>
            <w:tcW w:w="1821" w:type="dxa"/>
          </w:tcPr>
          <w:p w:rsidR="006067CB" w:rsidRPr="007A4890" w:rsidRDefault="00C707ED">
            <w:pPr>
              <w:rPr>
                <w:rFonts w:cs="Times New Roman"/>
                <w:sz w:val="24"/>
                <w:szCs w:val="24"/>
              </w:rPr>
            </w:pPr>
            <w:r w:rsidRPr="007A4890">
              <w:rPr>
                <w:rFonts w:cs="Times New Roman"/>
                <w:sz w:val="24"/>
                <w:szCs w:val="24"/>
              </w:rPr>
              <w:t>—</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PB-019</w:t>
            </w:r>
          </w:p>
        </w:tc>
        <w:tc>
          <w:tcPr>
            <w:tcW w:w="1821" w:type="dxa"/>
          </w:tcPr>
          <w:p w:rsidR="006067CB" w:rsidRPr="007A4890" w:rsidRDefault="00C707ED">
            <w:pPr>
              <w:rPr>
                <w:rFonts w:cs="Times New Roman"/>
                <w:sz w:val="24"/>
                <w:szCs w:val="24"/>
              </w:rPr>
            </w:pPr>
            <w:r w:rsidRPr="007A4890">
              <w:rPr>
                <w:rFonts w:cs="Times New Roman"/>
                <w:sz w:val="24"/>
                <w:szCs w:val="24"/>
              </w:rPr>
              <w:t>EPIC-08</w:t>
            </w:r>
          </w:p>
        </w:tc>
        <w:tc>
          <w:tcPr>
            <w:tcW w:w="1821" w:type="dxa"/>
          </w:tcPr>
          <w:p w:rsidR="006067CB" w:rsidRPr="007A4890" w:rsidRDefault="00C707ED">
            <w:pPr>
              <w:rPr>
                <w:rFonts w:cs="Times New Roman"/>
                <w:sz w:val="24"/>
                <w:szCs w:val="24"/>
              </w:rPr>
            </w:pPr>
            <w:r w:rsidRPr="007A4890">
              <w:rPr>
                <w:rFonts w:cs="Times New Roman"/>
                <w:sz w:val="24"/>
                <w:szCs w:val="24"/>
              </w:rPr>
              <w:t>US-ADM-01</w:t>
            </w:r>
          </w:p>
        </w:tc>
        <w:tc>
          <w:tcPr>
            <w:tcW w:w="1821" w:type="dxa"/>
          </w:tcPr>
          <w:p w:rsidR="006067CB" w:rsidRPr="007A4890" w:rsidRDefault="00C707ED">
            <w:pPr>
              <w:rPr>
                <w:rFonts w:cs="Times New Roman"/>
                <w:sz w:val="24"/>
                <w:szCs w:val="24"/>
              </w:rPr>
            </w:pPr>
            <w:r w:rsidRPr="007A4890">
              <w:rPr>
                <w:rFonts w:cs="Times New Roman"/>
                <w:sz w:val="24"/>
                <w:szCs w:val="24"/>
              </w:rPr>
              <w:t>FR-ADM-01</w:t>
            </w:r>
          </w:p>
        </w:tc>
        <w:tc>
          <w:tcPr>
            <w:tcW w:w="1821" w:type="dxa"/>
          </w:tcPr>
          <w:p w:rsidR="006067CB" w:rsidRPr="007A4890" w:rsidRDefault="00C707ED">
            <w:pPr>
              <w:rPr>
                <w:rFonts w:cs="Times New Roman"/>
                <w:sz w:val="24"/>
                <w:szCs w:val="24"/>
              </w:rPr>
            </w:pPr>
            <w:r w:rsidRPr="007A4890">
              <w:rPr>
                <w:rFonts w:cs="Times New Roman"/>
                <w:sz w:val="24"/>
                <w:szCs w:val="24"/>
              </w:rPr>
              <w:t>UC-ADM-01</w:t>
            </w:r>
          </w:p>
        </w:tc>
        <w:tc>
          <w:tcPr>
            <w:tcW w:w="1821" w:type="dxa"/>
          </w:tcPr>
          <w:p w:rsidR="006067CB" w:rsidRPr="007A4890" w:rsidRDefault="00C707ED">
            <w:pPr>
              <w:rPr>
                <w:rFonts w:cs="Times New Roman"/>
                <w:sz w:val="24"/>
                <w:szCs w:val="24"/>
              </w:rPr>
            </w:pPr>
            <w:r w:rsidRPr="007A4890">
              <w:rPr>
                <w:rFonts w:cs="Times New Roman"/>
                <w:sz w:val="24"/>
                <w:szCs w:val="24"/>
              </w:rPr>
              <w:t>AC-US-ADM-01-01</w:t>
            </w:r>
          </w:p>
        </w:tc>
        <w:tc>
          <w:tcPr>
            <w:tcW w:w="1821" w:type="dxa"/>
          </w:tcPr>
          <w:p w:rsidR="006067CB" w:rsidRPr="007A4890" w:rsidRDefault="00C707ED">
            <w:pPr>
              <w:rPr>
                <w:rFonts w:cs="Times New Roman"/>
                <w:sz w:val="24"/>
                <w:szCs w:val="24"/>
              </w:rPr>
            </w:pPr>
            <w:r w:rsidRPr="007A4890">
              <w:rPr>
                <w:rFonts w:cs="Times New Roman"/>
                <w:sz w:val="24"/>
                <w:szCs w:val="24"/>
              </w:rPr>
              <w:t>—</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PB-020</w:t>
            </w:r>
          </w:p>
        </w:tc>
        <w:tc>
          <w:tcPr>
            <w:tcW w:w="1821" w:type="dxa"/>
          </w:tcPr>
          <w:p w:rsidR="006067CB" w:rsidRPr="007A4890" w:rsidRDefault="00C707ED">
            <w:pPr>
              <w:rPr>
                <w:rFonts w:cs="Times New Roman"/>
                <w:sz w:val="24"/>
                <w:szCs w:val="24"/>
              </w:rPr>
            </w:pPr>
            <w:r w:rsidRPr="007A4890">
              <w:rPr>
                <w:rFonts w:cs="Times New Roman"/>
                <w:sz w:val="24"/>
                <w:szCs w:val="24"/>
              </w:rPr>
              <w:t>EPIC-08</w:t>
            </w:r>
          </w:p>
        </w:tc>
        <w:tc>
          <w:tcPr>
            <w:tcW w:w="1821" w:type="dxa"/>
          </w:tcPr>
          <w:p w:rsidR="006067CB" w:rsidRPr="007A4890" w:rsidRDefault="00C707ED">
            <w:pPr>
              <w:rPr>
                <w:rFonts w:cs="Times New Roman"/>
                <w:sz w:val="24"/>
                <w:szCs w:val="24"/>
              </w:rPr>
            </w:pPr>
            <w:r w:rsidRPr="007A4890">
              <w:rPr>
                <w:rFonts w:cs="Times New Roman"/>
                <w:sz w:val="24"/>
                <w:szCs w:val="24"/>
              </w:rPr>
              <w:t>US-ADM-02</w:t>
            </w:r>
          </w:p>
        </w:tc>
        <w:tc>
          <w:tcPr>
            <w:tcW w:w="1821" w:type="dxa"/>
          </w:tcPr>
          <w:p w:rsidR="006067CB" w:rsidRPr="007A4890" w:rsidRDefault="00C707ED">
            <w:pPr>
              <w:rPr>
                <w:rFonts w:cs="Times New Roman"/>
                <w:sz w:val="24"/>
                <w:szCs w:val="24"/>
              </w:rPr>
            </w:pPr>
            <w:r w:rsidRPr="007A4890">
              <w:rPr>
                <w:rFonts w:cs="Times New Roman"/>
                <w:sz w:val="24"/>
                <w:szCs w:val="24"/>
              </w:rPr>
              <w:t>FR-ADM-02</w:t>
            </w:r>
          </w:p>
        </w:tc>
        <w:tc>
          <w:tcPr>
            <w:tcW w:w="1821" w:type="dxa"/>
          </w:tcPr>
          <w:p w:rsidR="006067CB" w:rsidRPr="007A4890" w:rsidRDefault="00C707ED">
            <w:pPr>
              <w:rPr>
                <w:rFonts w:cs="Times New Roman"/>
                <w:sz w:val="24"/>
                <w:szCs w:val="24"/>
              </w:rPr>
            </w:pPr>
            <w:r w:rsidRPr="007A4890">
              <w:rPr>
                <w:rFonts w:cs="Times New Roman"/>
                <w:sz w:val="24"/>
                <w:szCs w:val="24"/>
              </w:rPr>
              <w:t>UC-ADM-02</w:t>
            </w:r>
          </w:p>
        </w:tc>
        <w:tc>
          <w:tcPr>
            <w:tcW w:w="1821" w:type="dxa"/>
          </w:tcPr>
          <w:p w:rsidR="006067CB" w:rsidRPr="007A4890" w:rsidRDefault="00C707ED">
            <w:pPr>
              <w:rPr>
                <w:rFonts w:cs="Times New Roman"/>
                <w:sz w:val="24"/>
                <w:szCs w:val="24"/>
              </w:rPr>
            </w:pPr>
            <w:r w:rsidRPr="007A4890">
              <w:rPr>
                <w:rFonts w:cs="Times New Roman"/>
                <w:sz w:val="24"/>
                <w:szCs w:val="24"/>
              </w:rPr>
              <w:t>AC-US-ADM-02-01</w:t>
            </w:r>
          </w:p>
        </w:tc>
        <w:tc>
          <w:tcPr>
            <w:tcW w:w="1821" w:type="dxa"/>
          </w:tcPr>
          <w:p w:rsidR="006067CB" w:rsidRPr="007A4890" w:rsidRDefault="00C707ED">
            <w:pPr>
              <w:rPr>
                <w:rFonts w:cs="Times New Roman"/>
                <w:sz w:val="24"/>
                <w:szCs w:val="24"/>
              </w:rPr>
            </w:pPr>
            <w:r w:rsidRPr="007A4890">
              <w:rPr>
                <w:rFonts w:cs="Times New Roman"/>
                <w:sz w:val="24"/>
                <w:szCs w:val="24"/>
              </w:rPr>
              <w:t>BR-PARTNER-01</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PB-021</w:t>
            </w:r>
          </w:p>
        </w:tc>
        <w:tc>
          <w:tcPr>
            <w:tcW w:w="1821" w:type="dxa"/>
          </w:tcPr>
          <w:p w:rsidR="006067CB" w:rsidRPr="007A4890" w:rsidRDefault="00C707ED">
            <w:pPr>
              <w:rPr>
                <w:rFonts w:cs="Times New Roman"/>
                <w:sz w:val="24"/>
                <w:szCs w:val="24"/>
              </w:rPr>
            </w:pPr>
            <w:r w:rsidRPr="007A4890">
              <w:rPr>
                <w:rFonts w:cs="Times New Roman"/>
                <w:sz w:val="24"/>
                <w:szCs w:val="24"/>
              </w:rPr>
              <w:t>EPIC-08</w:t>
            </w:r>
          </w:p>
        </w:tc>
        <w:tc>
          <w:tcPr>
            <w:tcW w:w="1821" w:type="dxa"/>
          </w:tcPr>
          <w:p w:rsidR="006067CB" w:rsidRPr="007A4890" w:rsidRDefault="00C707ED">
            <w:pPr>
              <w:rPr>
                <w:rFonts w:cs="Times New Roman"/>
                <w:sz w:val="24"/>
                <w:szCs w:val="24"/>
              </w:rPr>
            </w:pPr>
            <w:r w:rsidRPr="007A4890">
              <w:rPr>
                <w:rFonts w:cs="Times New Roman"/>
                <w:sz w:val="24"/>
                <w:szCs w:val="24"/>
              </w:rPr>
              <w:t>US-ADM-03</w:t>
            </w:r>
          </w:p>
        </w:tc>
        <w:tc>
          <w:tcPr>
            <w:tcW w:w="1821" w:type="dxa"/>
          </w:tcPr>
          <w:p w:rsidR="006067CB" w:rsidRPr="007A4890" w:rsidRDefault="00C707ED">
            <w:pPr>
              <w:rPr>
                <w:rFonts w:cs="Times New Roman"/>
                <w:sz w:val="24"/>
                <w:szCs w:val="24"/>
              </w:rPr>
            </w:pPr>
            <w:r w:rsidRPr="007A4890">
              <w:rPr>
                <w:rFonts w:cs="Times New Roman"/>
                <w:sz w:val="24"/>
                <w:szCs w:val="24"/>
              </w:rPr>
              <w:t>FR-ADM-03</w:t>
            </w:r>
          </w:p>
        </w:tc>
        <w:tc>
          <w:tcPr>
            <w:tcW w:w="1821" w:type="dxa"/>
          </w:tcPr>
          <w:p w:rsidR="006067CB" w:rsidRPr="007A4890" w:rsidRDefault="00C707ED">
            <w:pPr>
              <w:rPr>
                <w:rFonts w:cs="Times New Roman"/>
                <w:sz w:val="24"/>
                <w:szCs w:val="24"/>
              </w:rPr>
            </w:pPr>
            <w:r w:rsidRPr="007A4890">
              <w:rPr>
                <w:rFonts w:cs="Times New Roman"/>
                <w:sz w:val="24"/>
                <w:szCs w:val="24"/>
              </w:rPr>
              <w:t>UC-ADM-03</w:t>
            </w:r>
          </w:p>
        </w:tc>
        <w:tc>
          <w:tcPr>
            <w:tcW w:w="1821" w:type="dxa"/>
          </w:tcPr>
          <w:p w:rsidR="006067CB" w:rsidRPr="007A4890" w:rsidRDefault="00C707ED">
            <w:pPr>
              <w:rPr>
                <w:rFonts w:cs="Times New Roman"/>
                <w:sz w:val="24"/>
                <w:szCs w:val="24"/>
              </w:rPr>
            </w:pPr>
            <w:r w:rsidRPr="007A4890">
              <w:rPr>
                <w:rFonts w:cs="Times New Roman"/>
                <w:sz w:val="24"/>
                <w:szCs w:val="24"/>
              </w:rPr>
              <w:t>AC-US-ADM-03-01, 02</w:t>
            </w:r>
          </w:p>
        </w:tc>
        <w:tc>
          <w:tcPr>
            <w:tcW w:w="1821" w:type="dxa"/>
          </w:tcPr>
          <w:p w:rsidR="006067CB" w:rsidRPr="007A4890" w:rsidRDefault="00C707ED">
            <w:pPr>
              <w:rPr>
                <w:rFonts w:cs="Times New Roman"/>
                <w:sz w:val="24"/>
                <w:szCs w:val="24"/>
              </w:rPr>
            </w:pPr>
            <w:r w:rsidRPr="007A4890">
              <w:rPr>
                <w:rFonts w:cs="Times New Roman"/>
                <w:sz w:val="24"/>
                <w:szCs w:val="24"/>
              </w:rPr>
              <w:t>—</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r w:rsidR="000E0C8B" w:rsidRPr="007A4890">
        <w:tc>
          <w:tcPr>
            <w:tcW w:w="1821" w:type="dxa"/>
          </w:tcPr>
          <w:p w:rsidR="006067CB" w:rsidRPr="007A4890" w:rsidRDefault="00C707ED">
            <w:pPr>
              <w:rPr>
                <w:rFonts w:cs="Times New Roman"/>
                <w:sz w:val="24"/>
                <w:szCs w:val="24"/>
              </w:rPr>
            </w:pPr>
            <w:r w:rsidRPr="007A4890">
              <w:rPr>
                <w:rFonts w:cs="Times New Roman"/>
                <w:sz w:val="24"/>
                <w:szCs w:val="24"/>
              </w:rPr>
              <w:t>PB-022</w:t>
            </w:r>
          </w:p>
        </w:tc>
        <w:tc>
          <w:tcPr>
            <w:tcW w:w="1821" w:type="dxa"/>
          </w:tcPr>
          <w:p w:rsidR="006067CB" w:rsidRPr="007A4890" w:rsidRDefault="00C707ED">
            <w:pPr>
              <w:rPr>
                <w:rFonts w:cs="Times New Roman"/>
                <w:sz w:val="24"/>
                <w:szCs w:val="24"/>
              </w:rPr>
            </w:pPr>
            <w:r w:rsidRPr="007A4890">
              <w:rPr>
                <w:rFonts w:cs="Times New Roman"/>
                <w:sz w:val="24"/>
                <w:szCs w:val="24"/>
              </w:rPr>
              <w:t>EPIC-08</w:t>
            </w:r>
          </w:p>
        </w:tc>
        <w:tc>
          <w:tcPr>
            <w:tcW w:w="1821" w:type="dxa"/>
          </w:tcPr>
          <w:p w:rsidR="006067CB" w:rsidRPr="007A4890" w:rsidRDefault="00C707ED">
            <w:pPr>
              <w:rPr>
                <w:rFonts w:cs="Times New Roman"/>
                <w:sz w:val="24"/>
                <w:szCs w:val="24"/>
              </w:rPr>
            </w:pPr>
            <w:r w:rsidRPr="007A4890">
              <w:rPr>
                <w:rFonts w:cs="Times New Roman"/>
                <w:sz w:val="24"/>
                <w:szCs w:val="24"/>
              </w:rPr>
              <w:t>US-ADM-04</w:t>
            </w:r>
          </w:p>
        </w:tc>
        <w:tc>
          <w:tcPr>
            <w:tcW w:w="1821" w:type="dxa"/>
          </w:tcPr>
          <w:p w:rsidR="006067CB" w:rsidRPr="007A4890" w:rsidRDefault="00C707ED">
            <w:pPr>
              <w:rPr>
                <w:rFonts w:cs="Times New Roman"/>
                <w:sz w:val="24"/>
                <w:szCs w:val="24"/>
              </w:rPr>
            </w:pPr>
            <w:r w:rsidRPr="007A4890">
              <w:rPr>
                <w:rFonts w:cs="Times New Roman"/>
                <w:sz w:val="24"/>
                <w:szCs w:val="24"/>
              </w:rPr>
              <w:t>FR-ADM-04</w:t>
            </w:r>
          </w:p>
        </w:tc>
        <w:tc>
          <w:tcPr>
            <w:tcW w:w="1821" w:type="dxa"/>
          </w:tcPr>
          <w:p w:rsidR="006067CB" w:rsidRPr="007A4890" w:rsidRDefault="00C707ED">
            <w:pPr>
              <w:rPr>
                <w:rFonts w:cs="Times New Roman"/>
                <w:sz w:val="24"/>
                <w:szCs w:val="24"/>
              </w:rPr>
            </w:pPr>
            <w:r w:rsidRPr="007A4890">
              <w:rPr>
                <w:rFonts w:cs="Times New Roman"/>
                <w:sz w:val="24"/>
                <w:szCs w:val="24"/>
              </w:rPr>
              <w:t>UC-ADM-03</w:t>
            </w:r>
          </w:p>
        </w:tc>
        <w:tc>
          <w:tcPr>
            <w:tcW w:w="1821" w:type="dxa"/>
          </w:tcPr>
          <w:p w:rsidR="006067CB" w:rsidRPr="007A4890" w:rsidRDefault="00C707ED">
            <w:pPr>
              <w:rPr>
                <w:rFonts w:cs="Times New Roman"/>
                <w:sz w:val="24"/>
                <w:szCs w:val="24"/>
              </w:rPr>
            </w:pPr>
            <w:r w:rsidRPr="007A4890">
              <w:rPr>
                <w:rFonts w:cs="Times New Roman"/>
                <w:sz w:val="24"/>
                <w:szCs w:val="24"/>
              </w:rPr>
              <w:t>AC-US-ADM-04-01</w:t>
            </w:r>
          </w:p>
        </w:tc>
        <w:tc>
          <w:tcPr>
            <w:tcW w:w="1821" w:type="dxa"/>
          </w:tcPr>
          <w:p w:rsidR="006067CB" w:rsidRPr="007A4890" w:rsidRDefault="00C707ED">
            <w:pPr>
              <w:rPr>
                <w:rFonts w:cs="Times New Roman"/>
                <w:sz w:val="24"/>
                <w:szCs w:val="24"/>
              </w:rPr>
            </w:pPr>
            <w:r w:rsidRPr="007A4890">
              <w:rPr>
                <w:rFonts w:cs="Times New Roman"/>
                <w:sz w:val="24"/>
                <w:szCs w:val="24"/>
              </w:rPr>
              <w:t>—</w:t>
            </w:r>
          </w:p>
        </w:tc>
        <w:tc>
          <w:tcPr>
            <w:tcW w:w="1821" w:type="dxa"/>
          </w:tcPr>
          <w:p w:rsidR="006067CB" w:rsidRPr="007A4890" w:rsidRDefault="00C707ED">
            <w:pPr>
              <w:rPr>
                <w:rFonts w:cs="Times New Roman"/>
                <w:sz w:val="24"/>
                <w:szCs w:val="24"/>
              </w:rPr>
            </w:pPr>
            <w:r w:rsidRPr="007A4890">
              <w:rPr>
                <w:rFonts w:cs="Times New Roman"/>
                <w:sz w:val="24"/>
                <w:szCs w:val="24"/>
              </w:rPr>
              <w:t>Not directly mapped</w:t>
            </w:r>
          </w:p>
        </w:tc>
      </w:tr>
    </w:tbl>
    <w:p w:rsidR="006067CB" w:rsidRPr="007A4890" w:rsidRDefault="00C707ED">
      <w:pPr>
        <w:pStyle w:val="Heading1"/>
        <w:rPr>
          <w:rFonts w:ascii="Times New Roman" w:hAnsi="Times New Roman" w:cs="Times New Roman"/>
          <w:color w:val="auto"/>
          <w:sz w:val="24"/>
          <w:szCs w:val="24"/>
        </w:rPr>
      </w:pPr>
      <w:bookmarkStart w:id="12" w:name="_Toc238241231"/>
      <w:r w:rsidRPr="007A4890">
        <w:rPr>
          <w:rFonts w:ascii="Times New Roman" w:hAnsi="Times New Roman" w:cs="Times New Roman"/>
          <w:color w:val="auto"/>
          <w:sz w:val="24"/>
          <w:szCs w:val="24"/>
        </w:rPr>
        <w:t>10. Acceptance Criteria Summary</w:t>
      </w:r>
      <w:bookmarkEnd w:id="12"/>
    </w:p>
    <w:p w:rsidR="006067CB" w:rsidRPr="007A4890" w:rsidRDefault="00C707ED">
      <w:pPr>
        <w:rPr>
          <w:rFonts w:cs="Times New Roman"/>
          <w:sz w:val="24"/>
          <w:szCs w:val="24"/>
        </w:rPr>
      </w:pPr>
      <w:r w:rsidRPr="007A4890">
        <w:rPr>
          <w:rFonts w:cs="Times New Roman"/>
          <w:sz w:val="24"/>
          <w:szCs w:val="24"/>
        </w:rPr>
        <w:t>Full Acceptance Criteria are maintained in the source User Stories &amp; Acceptance Criteria artefact. The backlog preserves the exact numbering and logic of the 50 approved Acceptance Criteria.</w:t>
      </w:r>
    </w:p>
    <w:p w:rsidR="006067CB" w:rsidRPr="007A4890" w:rsidRDefault="00C707ED">
      <w:pPr>
        <w:pStyle w:val="Heading1"/>
        <w:rPr>
          <w:rFonts w:ascii="Times New Roman" w:hAnsi="Times New Roman" w:cs="Times New Roman"/>
          <w:color w:val="auto"/>
          <w:sz w:val="24"/>
          <w:szCs w:val="24"/>
        </w:rPr>
      </w:pPr>
      <w:bookmarkStart w:id="13" w:name="_Toc238241232"/>
      <w:r w:rsidRPr="007A4890">
        <w:rPr>
          <w:rFonts w:ascii="Times New Roman" w:hAnsi="Times New Roman" w:cs="Times New Roman"/>
          <w:color w:val="auto"/>
          <w:sz w:val="24"/>
          <w:szCs w:val="24"/>
        </w:rPr>
        <w:t>11. Business Rule Mapping</w:t>
      </w:r>
      <w:bookmarkEnd w:id="13"/>
    </w:p>
    <w:p w:rsidR="006067CB" w:rsidRPr="007A4890" w:rsidRDefault="00C707ED">
      <w:pPr>
        <w:rPr>
          <w:rFonts w:cs="Times New Roman"/>
          <w:sz w:val="24"/>
          <w:szCs w:val="24"/>
        </w:rPr>
      </w:pPr>
      <w:r w:rsidRPr="007A4890">
        <w:rPr>
          <w:rFonts w:cs="Times New Roman"/>
          <w:sz w:val="24"/>
          <w:szCs w:val="24"/>
        </w:rPr>
        <w:t>- BR-ORDER-01: Mapped to US-CUS-07</w:t>
      </w:r>
    </w:p>
    <w:p w:rsidR="006067CB" w:rsidRPr="007A4890" w:rsidRDefault="00C707ED">
      <w:pPr>
        <w:rPr>
          <w:rFonts w:cs="Times New Roman"/>
          <w:sz w:val="24"/>
          <w:szCs w:val="24"/>
        </w:rPr>
      </w:pPr>
      <w:r w:rsidRPr="007A4890">
        <w:rPr>
          <w:rFonts w:cs="Times New Roman"/>
          <w:sz w:val="24"/>
          <w:szCs w:val="24"/>
        </w:rPr>
        <w:t>- BR-SHIP-01, BR-SHIP-02: Mapped to US-SHP-02</w:t>
      </w:r>
    </w:p>
    <w:p w:rsidR="006067CB" w:rsidRPr="007A4890" w:rsidRDefault="00C707ED">
      <w:pPr>
        <w:rPr>
          <w:rFonts w:cs="Times New Roman"/>
          <w:sz w:val="24"/>
          <w:szCs w:val="24"/>
        </w:rPr>
      </w:pPr>
      <w:r w:rsidRPr="007A4890">
        <w:rPr>
          <w:rFonts w:cs="Times New Roman"/>
          <w:sz w:val="24"/>
          <w:szCs w:val="24"/>
        </w:rPr>
        <w:t>- BR-DEL-01, BR-FEE-01, BR-FEE-02: Mapped to US-CUS-04</w:t>
      </w:r>
    </w:p>
    <w:p w:rsidR="006067CB" w:rsidRPr="007A4890" w:rsidRDefault="00C707ED">
      <w:pPr>
        <w:rPr>
          <w:rFonts w:cs="Times New Roman"/>
          <w:sz w:val="24"/>
          <w:szCs w:val="24"/>
        </w:rPr>
      </w:pPr>
      <w:r w:rsidRPr="007A4890">
        <w:rPr>
          <w:rFonts w:cs="Times New Roman"/>
          <w:sz w:val="24"/>
          <w:szCs w:val="24"/>
        </w:rPr>
        <w:t>- BR-PARTNER-01: Mapped to US-RES-04, US-SHP-01, US-SHP-02, US-SHP-03, US-ADM-02</w:t>
      </w:r>
    </w:p>
    <w:p w:rsidR="006067CB" w:rsidRPr="007A4890" w:rsidRDefault="00C707ED">
      <w:pPr>
        <w:pStyle w:val="Heading1"/>
        <w:rPr>
          <w:rFonts w:ascii="Times New Roman" w:hAnsi="Times New Roman" w:cs="Times New Roman"/>
          <w:color w:val="auto"/>
          <w:sz w:val="24"/>
          <w:szCs w:val="24"/>
        </w:rPr>
      </w:pPr>
      <w:bookmarkStart w:id="14" w:name="_Toc238241233"/>
      <w:r w:rsidRPr="007A4890">
        <w:rPr>
          <w:rFonts w:ascii="Times New Roman" w:hAnsi="Times New Roman" w:cs="Times New Roman"/>
          <w:color w:val="auto"/>
          <w:sz w:val="24"/>
          <w:szCs w:val="24"/>
        </w:rPr>
        <w:t>12. Order Lifecycle Mapping</w:t>
      </w:r>
      <w:bookmarkEnd w:id="14"/>
    </w:p>
    <w:p w:rsidR="006067CB" w:rsidRPr="007A4890" w:rsidRDefault="00C707ED">
      <w:pPr>
        <w:rPr>
          <w:rFonts w:cs="Times New Roman"/>
          <w:sz w:val="24"/>
          <w:szCs w:val="24"/>
        </w:rPr>
      </w:pPr>
      <w:r w:rsidRPr="007A4890">
        <w:rPr>
          <w:rFonts w:cs="Times New Roman"/>
          <w:sz w:val="24"/>
          <w:szCs w:val="24"/>
        </w:rPr>
        <w:t>- ST-01 — Chờ xác nhận: Created via checkout (US-CUS-04)</w:t>
      </w:r>
    </w:p>
    <w:p w:rsidR="006067CB" w:rsidRPr="007A4890" w:rsidRDefault="00C707ED">
      <w:pPr>
        <w:rPr>
          <w:rFonts w:cs="Times New Roman"/>
          <w:sz w:val="24"/>
          <w:szCs w:val="24"/>
        </w:rPr>
      </w:pPr>
      <w:r w:rsidRPr="007A4890">
        <w:rPr>
          <w:rFonts w:cs="Times New Roman"/>
          <w:sz w:val="24"/>
          <w:szCs w:val="24"/>
        </w:rPr>
        <w:t>- ST-02 — Đang lấy món: Triggered by Restaurant (US-RES-04)</w:t>
      </w:r>
    </w:p>
    <w:p w:rsidR="006067CB" w:rsidRPr="007A4890" w:rsidRDefault="00C707ED">
      <w:pPr>
        <w:rPr>
          <w:rFonts w:cs="Times New Roman"/>
          <w:sz w:val="24"/>
          <w:szCs w:val="24"/>
        </w:rPr>
      </w:pPr>
      <w:r w:rsidRPr="007A4890">
        <w:rPr>
          <w:rFonts w:cs="Times New Roman"/>
          <w:sz w:val="24"/>
          <w:szCs w:val="24"/>
        </w:rPr>
        <w:t>- ST-03 — Đang giao: Triggered by Shipper pickup (US-SHP-03)</w:t>
      </w:r>
    </w:p>
    <w:p w:rsidR="006067CB" w:rsidRPr="007A4890" w:rsidRDefault="00C707ED">
      <w:pPr>
        <w:rPr>
          <w:rFonts w:cs="Times New Roman"/>
          <w:sz w:val="24"/>
          <w:szCs w:val="24"/>
        </w:rPr>
      </w:pPr>
      <w:r w:rsidRPr="007A4890">
        <w:rPr>
          <w:rFonts w:cs="Times New Roman"/>
          <w:sz w:val="24"/>
          <w:szCs w:val="24"/>
        </w:rPr>
        <w:t>- ST-04 — Hoàn thành: Triggered by Shipper completion (US-SHP-03)</w:t>
      </w:r>
    </w:p>
    <w:p w:rsidR="006067CB" w:rsidRPr="007A4890" w:rsidRDefault="00C707ED">
      <w:pPr>
        <w:pStyle w:val="Heading1"/>
        <w:rPr>
          <w:rFonts w:ascii="Times New Roman" w:hAnsi="Times New Roman" w:cs="Times New Roman"/>
          <w:color w:val="auto"/>
          <w:sz w:val="24"/>
          <w:szCs w:val="24"/>
        </w:rPr>
      </w:pPr>
      <w:bookmarkStart w:id="15" w:name="_Toc238241234"/>
      <w:r w:rsidRPr="007A4890">
        <w:rPr>
          <w:rFonts w:ascii="Times New Roman" w:hAnsi="Times New Roman" w:cs="Times New Roman"/>
          <w:color w:val="auto"/>
          <w:sz w:val="24"/>
          <w:szCs w:val="24"/>
        </w:rPr>
        <w:lastRenderedPageBreak/>
        <w:t>14. Clarifications / Open Questions</w:t>
      </w:r>
      <w:bookmarkEnd w:id="15"/>
    </w:p>
    <w:p w:rsidR="006067CB" w:rsidRPr="007A4890" w:rsidRDefault="00C707ED">
      <w:pPr>
        <w:rPr>
          <w:rFonts w:cs="Times New Roman"/>
          <w:sz w:val="24"/>
          <w:szCs w:val="24"/>
        </w:rPr>
      </w:pPr>
      <w:r w:rsidRPr="007A4890">
        <w:rPr>
          <w:rFonts w:cs="Times New Roman"/>
          <w:sz w:val="24"/>
          <w:szCs w:val="24"/>
        </w:rPr>
        <w:t>CL-01: Definition of "active delivery" for the single active delivery constraint.</w:t>
      </w:r>
    </w:p>
    <w:p w:rsidR="006067CB" w:rsidRPr="007A4890" w:rsidRDefault="00C707ED">
      <w:pPr>
        <w:rPr>
          <w:rFonts w:cs="Times New Roman"/>
          <w:sz w:val="24"/>
          <w:szCs w:val="24"/>
        </w:rPr>
      </w:pPr>
      <w:r w:rsidRPr="007A4890">
        <w:rPr>
          <w:rFonts w:cs="Times New Roman"/>
          <w:sz w:val="24"/>
          <w:szCs w:val="24"/>
        </w:rPr>
        <w:t>CL-02: Fractional-kilometre rounding logic for distance-based fee calculation.</w:t>
      </w:r>
    </w:p>
    <w:p w:rsidR="006067CB" w:rsidRPr="007A4890" w:rsidRDefault="00C707ED">
      <w:pPr>
        <w:rPr>
          <w:rFonts w:cs="Times New Roman"/>
          <w:sz w:val="24"/>
          <w:szCs w:val="24"/>
        </w:rPr>
      </w:pPr>
      <w:r w:rsidRPr="007A4890">
        <w:rPr>
          <w:rFonts w:cs="Times New Roman"/>
          <w:sz w:val="24"/>
          <w:szCs w:val="24"/>
        </w:rPr>
        <w:t>CL-03: Authoritative timestamp for the service fee rule.</w:t>
      </w:r>
    </w:p>
    <w:p w:rsidR="006067CB" w:rsidRPr="007A4890" w:rsidRDefault="00C707ED">
      <w:pPr>
        <w:rPr>
          <w:rFonts w:cs="Times New Roman"/>
          <w:sz w:val="24"/>
          <w:szCs w:val="24"/>
        </w:rPr>
      </w:pPr>
      <w:r w:rsidRPr="007A4890">
        <w:rPr>
          <w:rFonts w:cs="Times New Roman"/>
          <w:sz w:val="24"/>
          <w:szCs w:val="24"/>
        </w:rPr>
        <w:t>CL-04: Wider non-core Partner capability boundary regarding Administrator approval.</w:t>
      </w:r>
    </w:p>
    <w:p w:rsidR="006067CB" w:rsidRPr="007A4890" w:rsidRDefault="00C707ED">
      <w:pPr>
        <w:rPr>
          <w:rFonts w:cs="Times New Roman"/>
          <w:sz w:val="24"/>
          <w:szCs w:val="24"/>
        </w:rPr>
      </w:pPr>
      <w:r w:rsidRPr="007A4890">
        <w:rPr>
          <w:rFonts w:cs="Times New Roman"/>
          <w:sz w:val="24"/>
          <w:szCs w:val="24"/>
        </w:rPr>
        <w:t>CL-05: Exact post-Shipper-cancellation Order.Status transition.</w:t>
      </w:r>
    </w:p>
    <w:p w:rsidR="006067CB" w:rsidRPr="007A4890" w:rsidRDefault="00C707ED">
      <w:pPr>
        <w:rPr>
          <w:rFonts w:cs="Times New Roman"/>
          <w:sz w:val="24"/>
          <w:szCs w:val="24"/>
        </w:rPr>
      </w:pPr>
      <w:r w:rsidRPr="007A4890">
        <w:rPr>
          <w:rFonts w:cs="Times New Roman"/>
          <w:sz w:val="24"/>
          <w:szCs w:val="24"/>
        </w:rPr>
        <w:t>CL-06: Exact Restaurant confirmation semantics between "Chờ xác nhận" and "Đang lấy món".</w:t>
      </w:r>
    </w:p>
    <w:p w:rsidR="006067CB" w:rsidRPr="007A4890" w:rsidRDefault="00C707ED">
      <w:pPr>
        <w:rPr>
          <w:rFonts w:cs="Times New Roman"/>
          <w:sz w:val="24"/>
          <w:szCs w:val="24"/>
        </w:rPr>
      </w:pPr>
      <w:r w:rsidRPr="007A4890">
        <w:rPr>
          <w:rFonts w:cs="Times New Roman"/>
          <w:sz w:val="24"/>
          <w:szCs w:val="24"/>
        </w:rPr>
        <w:t>CL-07: Review cardinality and editability rules.</w:t>
      </w:r>
    </w:p>
    <w:p w:rsidR="006067CB" w:rsidRPr="007A4890" w:rsidRDefault="00C707ED">
      <w:pPr>
        <w:pStyle w:val="Heading1"/>
        <w:rPr>
          <w:rFonts w:ascii="Times New Roman" w:hAnsi="Times New Roman" w:cs="Times New Roman"/>
          <w:color w:val="auto"/>
          <w:sz w:val="24"/>
          <w:szCs w:val="24"/>
        </w:rPr>
      </w:pPr>
      <w:bookmarkStart w:id="16" w:name="_Toc238241235"/>
      <w:r w:rsidRPr="007A4890">
        <w:rPr>
          <w:rFonts w:ascii="Times New Roman" w:hAnsi="Times New Roman" w:cs="Times New Roman"/>
          <w:color w:val="auto"/>
          <w:sz w:val="24"/>
          <w:szCs w:val="24"/>
        </w:rPr>
        <w:t>15. Dependencies</w:t>
      </w:r>
      <w:bookmarkEnd w:id="16"/>
    </w:p>
    <w:p w:rsidR="006067CB" w:rsidRPr="007A4890" w:rsidRDefault="00C707ED">
      <w:pPr>
        <w:pStyle w:val="ListBullet"/>
        <w:rPr>
          <w:rFonts w:cs="Times New Roman"/>
          <w:sz w:val="24"/>
          <w:szCs w:val="24"/>
        </w:rPr>
      </w:pPr>
      <w:r w:rsidRPr="007A4890">
        <w:rPr>
          <w:rFonts w:cs="Times New Roman"/>
          <w:sz w:val="24"/>
          <w:szCs w:val="24"/>
        </w:rPr>
        <w:t>- Administrator approval</w:t>
      </w:r>
    </w:p>
    <w:p w:rsidR="006067CB" w:rsidRPr="007A4890" w:rsidRDefault="00C707ED">
      <w:pPr>
        <w:pStyle w:val="ListBullet"/>
        <w:rPr>
          <w:rFonts w:cs="Times New Roman"/>
          <w:sz w:val="24"/>
          <w:szCs w:val="24"/>
        </w:rPr>
      </w:pPr>
      <w:r w:rsidRPr="007A4890">
        <w:rPr>
          <w:rFonts w:cs="Times New Roman"/>
          <w:sz w:val="24"/>
          <w:szCs w:val="24"/>
        </w:rPr>
        <w:t>- Address / route-distance calculation</w:t>
      </w:r>
    </w:p>
    <w:p w:rsidR="006067CB" w:rsidRPr="007A4890" w:rsidRDefault="00C707ED">
      <w:pPr>
        <w:pStyle w:val="ListBullet"/>
        <w:rPr>
          <w:rFonts w:cs="Times New Roman"/>
          <w:sz w:val="24"/>
          <w:szCs w:val="24"/>
        </w:rPr>
      </w:pPr>
      <w:r w:rsidRPr="007A4890">
        <w:rPr>
          <w:rFonts w:cs="Times New Roman"/>
          <w:sz w:val="24"/>
          <w:szCs w:val="24"/>
        </w:rPr>
        <w:t>- Order state transitions</w:t>
      </w:r>
    </w:p>
    <w:p w:rsidR="006067CB" w:rsidRPr="007A4890" w:rsidRDefault="00C707ED">
      <w:pPr>
        <w:pStyle w:val="ListBullet"/>
        <w:rPr>
          <w:rFonts w:cs="Times New Roman"/>
          <w:sz w:val="24"/>
          <w:szCs w:val="24"/>
        </w:rPr>
      </w:pPr>
      <w:r w:rsidRPr="007A4890">
        <w:rPr>
          <w:rFonts w:cs="Times New Roman"/>
          <w:sz w:val="24"/>
          <w:szCs w:val="24"/>
        </w:rPr>
        <w:t>- Restaurant readiness</w:t>
      </w:r>
    </w:p>
    <w:p w:rsidR="006067CB" w:rsidRPr="007A4890" w:rsidRDefault="00C707ED">
      <w:pPr>
        <w:pStyle w:val="ListBullet"/>
        <w:rPr>
          <w:rFonts w:cs="Times New Roman"/>
          <w:sz w:val="24"/>
          <w:szCs w:val="24"/>
        </w:rPr>
      </w:pPr>
      <w:r w:rsidRPr="007A4890">
        <w:rPr>
          <w:rFonts w:cs="Times New Roman"/>
          <w:sz w:val="24"/>
          <w:szCs w:val="24"/>
        </w:rPr>
        <w:t>- Shipper eligibility</w:t>
      </w:r>
    </w:p>
    <w:p w:rsidR="006067CB" w:rsidRPr="007A4890" w:rsidRDefault="00C707ED">
      <w:pPr>
        <w:pStyle w:val="Heading1"/>
        <w:rPr>
          <w:rFonts w:ascii="Times New Roman" w:hAnsi="Times New Roman" w:cs="Times New Roman"/>
          <w:color w:val="auto"/>
          <w:sz w:val="24"/>
          <w:szCs w:val="24"/>
        </w:rPr>
      </w:pPr>
      <w:bookmarkStart w:id="17" w:name="_Toc238241236"/>
      <w:r w:rsidRPr="007A4890">
        <w:rPr>
          <w:rFonts w:ascii="Times New Roman" w:hAnsi="Times New Roman" w:cs="Times New Roman"/>
          <w:color w:val="auto"/>
          <w:sz w:val="24"/>
          <w:szCs w:val="24"/>
        </w:rPr>
        <w:t>16. Non-Functional Considerations</w:t>
      </w:r>
      <w:bookmarkEnd w:id="17"/>
    </w:p>
    <w:p w:rsidR="006067CB" w:rsidRPr="007A4890" w:rsidRDefault="00C707ED">
      <w:pPr>
        <w:rPr>
          <w:rFonts w:cs="Times New Roman"/>
          <w:sz w:val="24"/>
          <w:szCs w:val="24"/>
        </w:rPr>
      </w:pPr>
      <w:r w:rsidRPr="007A4890">
        <w:rPr>
          <w:rFonts w:cs="Times New Roman"/>
          <w:sz w:val="24"/>
          <w:szCs w:val="24"/>
        </w:rPr>
        <w:t>Technical / Delivery Considerations: System relies on approved NFRs documented in the SRS (NFR-COMP-01, NFR-PER-01, NFR-SEC-01, NFR-SEC-02). No technical tasks fabricated.</w:t>
      </w:r>
    </w:p>
    <w:p w:rsidR="006067CB" w:rsidRPr="007A4890" w:rsidRDefault="00C707ED">
      <w:pPr>
        <w:pStyle w:val="Heading1"/>
        <w:rPr>
          <w:rFonts w:ascii="Times New Roman" w:hAnsi="Times New Roman" w:cs="Times New Roman"/>
          <w:color w:val="auto"/>
          <w:sz w:val="24"/>
          <w:szCs w:val="24"/>
        </w:rPr>
      </w:pPr>
      <w:bookmarkStart w:id="18" w:name="_Toc238241237"/>
      <w:r w:rsidRPr="007A4890">
        <w:rPr>
          <w:rFonts w:ascii="Times New Roman" w:hAnsi="Times New Roman" w:cs="Times New Roman"/>
          <w:color w:val="auto"/>
          <w:sz w:val="24"/>
          <w:szCs w:val="24"/>
        </w:rPr>
        <w:t>17. Out of Scope</w:t>
      </w:r>
      <w:bookmarkEnd w:id="18"/>
    </w:p>
    <w:p w:rsidR="006067CB" w:rsidRPr="007A4890" w:rsidRDefault="00C707ED">
      <w:pPr>
        <w:pStyle w:val="ListBullet"/>
        <w:rPr>
          <w:rFonts w:cs="Times New Roman"/>
          <w:sz w:val="24"/>
          <w:szCs w:val="24"/>
        </w:rPr>
      </w:pPr>
      <w:r w:rsidRPr="007A4890">
        <w:rPr>
          <w:rFonts w:cs="Times New Roman"/>
          <w:sz w:val="24"/>
          <w:szCs w:val="24"/>
        </w:rPr>
        <w:t>- Native mobile applications</w:t>
      </w:r>
    </w:p>
    <w:p w:rsidR="006067CB" w:rsidRPr="007A4890" w:rsidRDefault="00C707ED">
      <w:pPr>
        <w:pStyle w:val="ListBullet"/>
        <w:rPr>
          <w:rFonts w:cs="Times New Roman"/>
          <w:sz w:val="24"/>
          <w:szCs w:val="24"/>
        </w:rPr>
      </w:pPr>
      <w:r w:rsidRPr="007A4890">
        <w:rPr>
          <w:rFonts w:cs="Times New Roman"/>
          <w:sz w:val="24"/>
          <w:szCs w:val="24"/>
        </w:rPr>
        <w:t>- Real production payment-gateway integration</w:t>
      </w:r>
    </w:p>
    <w:p w:rsidR="006067CB" w:rsidRPr="007A4890" w:rsidRDefault="00C707ED">
      <w:pPr>
        <w:pStyle w:val="Heading1"/>
        <w:rPr>
          <w:rFonts w:ascii="Times New Roman" w:hAnsi="Times New Roman" w:cs="Times New Roman"/>
          <w:color w:val="auto"/>
          <w:sz w:val="24"/>
          <w:szCs w:val="24"/>
        </w:rPr>
      </w:pPr>
      <w:bookmarkStart w:id="19" w:name="_Toc238241238"/>
      <w:r w:rsidRPr="007A4890">
        <w:rPr>
          <w:rFonts w:ascii="Times New Roman" w:hAnsi="Times New Roman" w:cs="Times New Roman"/>
          <w:color w:val="auto"/>
          <w:sz w:val="24"/>
          <w:szCs w:val="24"/>
        </w:rPr>
        <w:t>18. Definition of Ready</w:t>
      </w:r>
      <w:bookmarkEnd w:id="19"/>
    </w:p>
    <w:p w:rsidR="006067CB" w:rsidRPr="007A4890" w:rsidRDefault="00C707ED">
      <w:pPr>
        <w:rPr>
          <w:rFonts w:cs="Times New Roman"/>
          <w:sz w:val="24"/>
          <w:szCs w:val="24"/>
        </w:rPr>
      </w:pPr>
      <w:r w:rsidRPr="007A4890">
        <w:rPr>
          <w:rFonts w:cs="Times New Roman"/>
          <w:sz w:val="24"/>
          <w:szCs w:val="24"/>
        </w:rPr>
        <w:t>Portfolio Agile Governance Baseline:</w:t>
      </w:r>
    </w:p>
    <w:p w:rsidR="006067CB" w:rsidRPr="007A4890" w:rsidRDefault="00C707ED">
      <w:pPr>
        <w:pStyle w:val="ListBullet"/>
        <w:rPr>
          <w:rFonts w:cs="Times New Roman"/>
          <w:sz w:val="24"/>
          <w:szCs w:val="24"/>
        </w:rPr>
      </w:pPr>
      <w:r w:rsidRPr="007A4890">
        <w:rPr>
          <w:rFonts w:cs="Times New Roman"/>
          <w:sz w:val="24"/>
          <w:szCs w:val="24"/>
        </w:rPr>
        <w:t>- User / actor is identified</w:t>
      </w:r>
    </w:p>
    <w:p w:rsidR="006067CB" w:rsidRPr="007A4890" w:rsidRDefault="00C707ED">
      <w:pPr>
        <w:pStyle w:val="ListBullet"/>
        <w:rPr>
          <w:rFonts w:cs="Times New Roman"/>
          <w:sz w:val="24"/>
          <w:szCs w:val="24"/>
        </w:rPr>
      </w:pPr>
      <w:r w:rsidRPr="007A4890">
        <w:rPr>
          <w:rFonts w:cs="Times New Roman"/>
          <w:sz w:val="24"/>
          <w:szCs w:val="24"/>
        </w:rPr>
        <w:t>- Desired capability is clear</w:t>
      </w:r>
    </w:p>
    <w:p w:rsidR="006067CB" w:rsidRPr="007A4890" w:rsidRDefault="00C707ED">
      <w:pPr>
        <w:pStyle w:val="ListBullet"/>
        <w:rPr>
          <w:rFonts w:cs="Times New Roman"/>
          <w:sz w:val="24"/>
          <w:szCs w:val="24"/>
        </w:rPr>
      </w:pPr>
      <w:r w:rsidRPr="007A4890">
        <w:rPr>
          <w:rFonts w:cs="Times New Roman"/>
          <w:sz w:val="24"/>
          <w:szCs w:val="24"/>
        </w:rPr>
        <w:t>- Business value is understood</w:t>
      </w:r>
    </w:p>
    <w:p w:rsidR="006067CB" w:rsidRPr="007A4890" w:rsidRDefault="00C707ED">
      <w:pPr>
        <w:pStyle w:val="ListBullet"/>
        <w:rPr>
          <w:rFonts w:cs="Times New Roman"/>
          <w:sz w:val="24"/>
          <w:szCs w:val="24"/>
        </w:rPr>
      </w:pPr>
      <w:r w:rsidRPr="007A4890">
        <w:rPr>
          <w:rFonts w:cs="Times New Roman"/>
          <w:sz w:val="24"/>
          <w:szCs w:val="24"/>
        </w:rPr>
        <w:t>- Acceptance criteria are available</w:t>
      </w:r>
    </w:p>
    <w:p w:rsidR="006067CB" w:rsidRPr="007A4890" w:rsidRDefault="00C707ED">
      <w:pPr>
        <w:pStyle w:val="ListBullet"/>
        <w:rPr>
          <w:rFonts w:cs="Times New Roman"/>
          <w:sz w:val="24"/>
          <w:szCs w:val="24"/>
        </w:rPr>
      </w:pPr>
      <w:r w:rsidRPr="007A4890">
        <w:rPr>
          <w:rFonts w:cs="Times New Roman"/>
          <w:sz w:val="24"/>
          <w:szCs w:val="24"/>
        </w:rPr>
        <w:t>- Relevant business rules are identified</w:t>
      </w:r>
    </w:p>
    <w:p w:rsidR="006067CB" w:rsidRPr="007A4890" w:rsidRDefault="00C707ED">
      <w:pPr>
        <w:pStyle w:val="ListBullet"/>
        <w:rPr>
          <w:rFonts w:cs="Times New Roman"/>
          <w:sz w:val="24"/>
          <w:szCs w:val="24"/>
        </w:rPr>
      </w:pPr>
      <w:r w:rsidRPr="007A4890">
        <w:rPr>
          <w:rFonts w:cs="Times New Roman"/>
          <w:sz w:val="24"/>
          <w:szCs w:val="24"/>
        </w:rPr>
        <w:t>- Dependencies are understood</w:t>
      </w:r>
    </w:p>
    <w:p w:rsidR="006067CB" w:rsidRPr="007A4890" w:rsidRDefault="00C707ED">
      <w:pPr>
        <w:pStyle w:val="ListBullet"/>
        <w:rPr>
          <w:rFonts w:cs="Times New Roman"/>
          <w:sz w:val="24"/>
          <w:szCs w:val="24"/>
        </w:rPr>
      </w:pPr>
      <w:r w:rsidRPr="007A4890">
        <w:rPr>
          <w:rFonts w:cs="Times New Roman"/>
          <w:sz w:val="24"/>
          <w:szCs w:val="24"/>
        </w:rPr>
        <w:t>- Unresolved semantics are explicitly recorded</w:t>
      </w:r>
    </w:p>
    <w:p w:rsidR="006067CB" w:rsidRPr="007A4890" w:rsidRDefault="00C707ED">
      <w:pPr>
        <w:pStyle w:val="Heading1"/>
        <w:rPr>
          <w:rFonts w:ascii="Times New Roman" w:hAnsi="Times New Roman" w:cs="Times New Roman"/>
          <w:color w:val="auto"/>
          <w:sz w:val="24"/>
          <w:szCs w:val="24"/>
        </w:rPr>
      </w:pPr>
      <w:bookmarkStart w:id="20" w:name="_Toc238241239"/>
      <w:r w:rsidRPr="007A4890">
        <w:rPr>
          <w:rFonts w:ascii="Times New Roman" w:hAnsi="Times New Roman" w:cs="Times New Roman"/>
          <w:color w:val="auto"/>
          <w:sz w:val="24"/>
          <w:szCs w:val="24"/>
        </w:rPr>
        <w:lastRenderedPageBreak/>
        <w:t>19. Definition of Done</w:t>
      </w:r>
      <w:bookmarkEnd w:id="20"/>
    </w:p>
    <w:p w:rsidR="006067CB" w:rsidRPr="007A4890" w:rsidRDefault="00C707ED">
      <w:pPr>
        <w:rPr>
          <w:rFonts w:cs="Times New Roman"/>
          <w:sz w:val="24"/>
          <w:szCs w:val="24"/>
        </w:rPr>
      </w:pPr>
      <w:r w:rsidRPr="007A4890">
        <w:rPr>
          <w:rFonts w:cs="Times New Roman"/>
          <w:sz w:val="24"/>
          <w:szCs w:val="24"/>
        </w:rPr>
        <w:t>Portfolio Governance Baseline:</w:t>
      </w:r>
    </w:p>
    <w:p w:rsidR="006067CB" w:rsidRPr="007A4890" w:rsidRDefault="00C707ED">
      <w:pPr>
        <w:pStyle w:val="ListBullet"/>
        <w:rPr>
          <w:rFonts w:cs="Times New Roman"/>
          <w:sz w:val="24"/>
          <w:szCs w:val="24"/>
        </w:rPr>
      </w:pPr>
      <w:r w:rsidRPr="007A4890">
        <w:rPr>
          <w:rFonts w:cs="Times New Roman"/>
          <w:sz w:val="24"/>
          <w:szCs w:val="24"/>
        </w:rPr>
        <w:t>- Implementation completed</w:t>
      </w:r>
    </w:p>
    <w:p w:rsidR="006067CB" w:rsidRPr="007A4890" w:rsidRDefault="00C707ED">
      <w:pPr>
        <w:pStyle w:val="ListBullet"/>
        <w:rPr>
          <w:rFonts w:cs="Times New Roman"/>
          <w:sz w:val="24"/>
          <w:szCs w:val="24"/>
        </w:rPr>
      </w:pPr>
      <w:r w:rsidRPr="007A4890">
        <w:rPr>
          <w:rFonts w:cs="Times New Roman"/>
          <w:sz w:val="24"/>
          <w:szCs w:val="24"/>
        </w:rPr>
        <w:t>- Acceptance criteria satisfied</w:t>
      </w:r>
    </w:p>
    <w:p w:rsidR="006067CB" w:rsidRPr="007A4890" w:rsidRDefault="00C707ED">
      <w:pPr>
        <w:pStyle w:val="ListBullet"/>
        <w:rPr>
          <w:rFonts w:cs="Times New Roman"/>
          <w:sz w:val="24"/>
          <w:szCs w:val="24"/>
        </w:rPr>
      </w:pPr>
      <w:r w:rsidRPr="007A4890">
        <w:rPr>
          <w:rFonts w:cs="Times New Roman"/>
          <w:sz w:val="24"/>
          <w:szCs w:val="24"/>
        </w:rPr>
        <w:t>- Relevant business rules validated</w:t>
      </w:r>
    </w:p>
    <w:p w:rsidR="006067CB" w:rsidRPr="007A4890" w:rsidRDefault="00C707ED">
      <w:pPr>
        <w:pStyle w:val="ListBullet"/>
        <w:rPr>
          <w:rFonts w:cs="Times New Roman"/>
          <w:sz w:val="24"/>
          <w:szCs w:val="24"/>
        </w:rPr>
      </w:pPr>
      <w:r w:rsidRPr="007A4890">
        <w:rPr>
          <w:rFonts w:cs="Times New Roman"/>
          <w:sz w:val="24"/>
          <w:szCs w:val="24"/>
        </w:rPr>
        <w:t>- Functional testing completed</w:t>
      </w:r>
    </w:p>
    <w:p w:rsidR="006067CB" w:rsidRPr="007A4890" w:rsidRDefault="00C707ED">
      <w:pPr>
        <w:pStyle w:val="ListBullet"/>
        <w:rPr>
          <w:rFonts w:cs="Times New Roman"/>
          <w:sz w:val="24"/>
          <w:szCs w:val="24"/>
        </w:rPr>
      </w:pPr>
      <w:r w:rsidRPr="007A4890">
        <w:rPr>
          <w:rFonts w:cs="Times New Roman"/>
          <w:sz w:val="24"/>
          <w:szCs w:val="24"/>
        </w:rPr>
        <w:t>- UAT evidence available where applicable</w:t>
      </w:r>
    </w:p>
    <w:p w:rsidR="006067CB" w:rsidRPr="007A4890" w:rsidRDefault="00C707ED">
      <w:pPr>
        <w:pStyle w:val="ListBullet"/>
        <w:rPr>
          <w:rFonts w:cs="Times New Roman"/>
          <w:sz w:val="24"/>
          <w:szCs w:val="24"/>
        </w:rPr>
      </w:pPr>
      <w:r w:rsidRPr="007A4890">
        <w:rPr>
          <w:rFonts w:cs="Times New Roman"/>
          <w:sz w:val="24"/>
          <w:szCs w:val="24"/>
        </w:rPr>
        <w:t>- RTM updated</w:t>
      </w:r>
    </w:p>
    <w:p w:rsidR="006067CB" w:rsidRPr="007A4890" w:rsidRDefault="00C707ED">
      <w:pPr>
        <w:pStyle w:val="Heading1"/>
        <w:rPr>
          <w:rFonts w:ascii="Times New Roman" w:hAnsi="Times New Roman" w:cs="Times New Roman"/>
          <w:color w:val="auto"/>
          <w:sz w:val="24"/>
          <w:szCs w:val="24"/>
        </w:rPr>
      </w:pPr>
      <w:bookmarkStart w:id="21" w:name="_Toc238241240"/>
      <w:r w:rsidRPr="007A4890">
        <w:rPr>
          <w:rFonts w:ascii="Times New Roman" w:hAnsi="Times New Roman" w:cs="Times New Roman"/>
          <w:color w:val="auto"/>
          <w:sz w:val="24"/>
          <w:szCs w:val="24"/>
        </w:rPr>
        <w:t>20. Glossary</w:t>
      </w:r>
      <w:bookmarkEnd w:id="21"/>
    </w:p>
    <w:p w:rsidR="006067CB" w:rsidRPr="007A4890" w:rsidRDefault="00C707ED">
      <w:pPr>
        <w:rPr>
          <w:rFonts w:cs="Times New Roman"/>
          <w:sz w:val="24"/>
          <w:szCs w:val="24"/>
        </w:rPr>
      </w:pPr>
      <w:r w:rsidRPr="007A4890">
        <w:rPr>
          <w:rFonts w:cs="Times New Roman"/>
          <w:sz w:val="24"/>
          <w:szCs w:val="24"/>
        </w:rPr>
        <w:t>- PB ID: Product Backlog ID</w:t>
      </w:r>
    </w:p>
    <w:p w:rsidR="006067CB" w:rsidRPr="007A4890" w:rsidRDefault="00C707ED">
      <w:pPr>
        <w:rPr>
          <w:rFonts w:cs="Times New Roman"/>
          <w:sz w:val="24"/>
          <w:szCs w:val="24"/>
        </w:rPr>
      </w:pPr>
      <w:r w:rsidRPr="007A4890">
        <w:rPr>
          <w:rFonts w:cs="Times New Roman"/>
          <w:sz w:val="24"/>
          <w:szCs w:val="24"/>
        </w:rPr>
        <w:t>- FR / UC / US / AC: Functional Requirement / Use Case / User Story / Acceptance Criteria</w:t>
      </w:r>
    </w:p>
    <w:p w:rsidR="006067CB" w:rsidRPr="007A4890" w:rsidRDefault="00C707ED">
      <w:pPr>
        <w:rPr>
          <w:rFonts w:cs="Times New Roman"/>
          <w:sz w:val="24"/>
          <w:szCs w:val="24"/>
        </w:rPr>
      </w:pPr>
      <w:r w:rsidRPr="007A4890">
        <w:rPr>
          <w:rFonts w:cs="Times New Roman"/>
          <w:sz w:val="24"/>
          <w:szCs w:val="24"/>
        </w:rPr>
        <w:t>- Administrator / Customer / Restaurant / Shipper: Approved Actors</w:t>
      </w:r>
    </w:p>
    <w:p w:rsidR="006067CB" w:rsidRPr="007A4890" w:rsidRDefault="00C707ED">
      <w:pPr>
        <w:rPr>
          <w:rFonts w:cs="Times New Roman"/>
          <w:sz w:val="24"/>
          <w:szCs w:val="24"/>
        </w:rPr>
      </w:pPr>
      <w:r w:rsidRPr="007A4890">
        <w:rPr>
          <w:rFonts w:cs="Times New Roman"/>
          <w:sz w:val="24"/>
          <w:szCs w:val="24"/>
        </w:rPr>
        <w:t>- COD / QR: Payment mechanisms</w:t>
      </w:r>
    </w:p>
    <w:sectPr w:rsidR="006067CB" w:rsidRPr="007A4890" w:rsidSect="00034616">
      <w:pgSz w:w="11906" w:h="16838"/>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0C8B"/>
    <w:rsid w:val="0015074B"/>
    <w:rsid w:val="0029639D"/>
    <w:rsid w:val="002B2D27"/>
    <w:rsid w:val="00326F90"/>
    <w:rsid w:val="006067CB"/>
    <w:rsid w:val="00616318"/>
    <w:rsid w:val="007A4890"/>
    <w:rsid w:val="008E629E"/>
    <w:rsid w:val="00AA1D8D"/>
    <w:rsid w:val="00B47730"/>
    <w:rsid w:val="00C707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7AAEAA0-20BF-4EEC-A205-DC4B933F4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B2D27"/>
    <w:pPr>
      <w:tabs>
        <w:tab w:val="right" w:leader="dot" w:pos="8778"/>
      </w:tabs>
      <w:spacing w:after="100"/>
    </w:pPr>
    <w:rPr>
      <w:rFonts w:cs="Times New Roman"/>
      <w:noProof/>
      <w:sz w:val="26"/>
      <w:szCs w:val="26"/>
    </w:rPr>
  </w:style>
  <w:style w:type="character" w:styleId="Hyperlink">
    <w:name w:val="Hyperlink"/>
    <w:basedOn w:val="DefaultParagraphFont"/>
    <w:uiPriority w:val="99"/>
    <w:unhideWhenUsed/>
    <w:rsid w:val="006163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5E1D23-8599-4479-93F2-89120137C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2280</Words>
  <Characters>13000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7</cp:revision>
  <dcterms:created xsi:type="dcterms:W3CDTF">2013-12-23T23:15:00Z</dcterms:created>
  <dcterms:modified xsi:type="dcterms:W3CDTF">2026-08-21T14:55:00Z</dcterms:modified>
  <cp:category/>
</cp:coreProperties>
</file>