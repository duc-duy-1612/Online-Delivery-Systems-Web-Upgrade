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7F2" w:rsidRPr="008C7818" w:rsidRDefault="008C7818" w:rsidP="008C7818">
      <w:pPr>
        <w:pStyle w:val="Heading1"/>
        <w:jc w:val="center"/>
        <w:rPr>
          <w:sz w:val="44"/>
        </w:rPr>
      </w:pPr>
      <w:bookmarkStart w:id="0" w:name="_Toc238240158"/>
      <w:r w:rsidRPr="008C7818">
        <w:rPr>
          <w:rFonts w:ascii="Times New Roman" w:hAnsi="Times New Roman"/>
          <w:color w:val="000033"/>
          <w:sz w:val="44"/>
        </w:rPr>
        <w:t>USER REQUIREMENTS DOCUMENT</w:t>
      </w:r>
      <w:bookmarkEnd w:id="0"/>
    </w:p>
    <w:p w:rsidR="006977F2" w:rsidRDefault="008C7818" w:rsidP="008C7818">
      <w:pPr>
        <w:pStyle w:val="Heading2"/>
        <w:jc w:val="center"/>
        <w:rPr>
          <w:rFonts w:ascii="Times New Roman" w:hAnsi="Times New Roman"/>
          <w:color w:val="000033"/>
          <w:sz w:val="40"/>
        </w:rPr>
      </w:pPr>
      <w:bookmarkStart w:id="1" w:name="_Toc238240159"/>
      <w:r w:rsidRPr="008C7818">
        <w:rPr>
          <w:rFonts w:ascii="Times New Roman" w:hAnsi="Times New Roman"/>
          <w:color w:val="000033"/>
          <w:sz w:val="40"/>
        </w:rPr>
        <w:t>ONLINE FOOD DELIVERY SYSTEM</w:t>
      </w:r>
      <w:bookmarkEnd w:id="1"/>
    </w:p>
    <w:p w:rsidR="008C7818" w:rsidRPr="008C7818" w:rsidRDefault="008C7818" w:rsidP="008C7818">
      <w:bookmarkStart w:id="2" w:name="_GoBack"/>
      <w:bookmarkEnd w:id="2"/>
    </w:p>
    <w:p w:rsidR="006977F2" w:rsidRPr="008C7818" w:rsidRDefault="008C7818" w:rsidP="008C7818">
      <w:pPr>
        <w:jc w:val="center"/>
        <w:rPr>
          <w:sz w:val="36"/>
        </w:rPr>
      </w:pPr>
      <w:r w:rsidRPr="008C7818">
        <w:rPr>
          <w:sz w:val="36"/>
        </w:rPr>
        <w:t>Document Version: 1.0</w:t>
      </w:r>
    </w:p>
    <w:p w:rsidR="006977F2" w:rsidRPr="008C7818" w:rsidRDefault="008C7818" w:rsidP="008C7818">
      <w:pPr>
        <w:jc w:val="center"/>
        <w:rPr>
          <w:sz w:val="36"/>
        </w:rPr>
      </w:pPr>
      <w:r w:rsidRPr="008C7818">
        <w:rPr>
          <w:sz w:val="36"/>
        </w:rPr>
        <w:t>Status: Baseline / Portfolio Evidence</w:t>
      </w:r>
    </w:p>
    <w:p w:rsidR="006977F2" w:rsidRPr="008C7818" w:rsidRDefault="008C7818" w:rsidP="008C7818">
      <w:pPr>
        <w:jc w:val="center"/>
        <w:rPr>
          <w:sz w:val="36"/>
        </w:rPr>
      </w:pPr>
      <w:r w:rsidRPr="008C7818">
        <w:rPr>
          <w:sz w:val="36"/>
        </w:rPr>
        <w:t>Prepared by: Pham Duc Duy</w:t>
      </w:r>
    </w:p>
    <w:p w:rsidR="006977F2" w:rsidRPr="008C7818" w:rsidRDefault="008C7818" w:rsidP="008C7818">
      <w:pPr>
        <w:jc w:val="center"/>
        <w:rPr>
          <w:sz w:val="36"/>
        </w:rPr>
      </w:pPr>
      <w:r w:rsidRPr="008C7818">
        <w:rPr>
          <w:sz w:val="36"/>
        </w:rPr>
        <w:t>Role: Business Analyst — Individual Portfolio Reconstruction &amp; Validation</w:t>
      </w:r>
    </w:p>
    <w:p w:rsidR="006977F2" w:rsidRPr="008C7818" w:rsidRDefault="008C7818" w:rsidP="008C7818">
      <w:pPr>
        <w:jc w:val="center"/>
        <w:rPr>
          <w:sz w:val="36"/>
        </w:rPr>
      </w:pPr>
      <w:r w:rsidRPr="008C7818">
        <w:rPr>
          <w:sz w:val="36"/>
        </w:rPr>
        <w:t>Original Project: 2025</w:t>
      </w:r>
    </w:p>
    <w:p w:rsidR="006977F2" w:rsidRPr="008C7818" w:rsidRDefault="008C7818" w:rsidP="008C7818">
      <w:pPr>
        <w:jc w:val="center"/>
        <w:rPr>
          <w:sz w:val="36"/>
        </w:rPr>
      </w:pPr>
      <w:r w:rsidRPr="008C7818">
        <w:rPr>
          <w:sz w:val="36"/>
        </w:rPr>
        <w:t xml:space="preserve">BA Case Study </w:t>
      </w:r>
      <w:r w:rsidRPr="008C7818">
        <w:rPr>
          <w:sz w:val="36"/>
        </w:rPr>
        <w:t>Reconstruction: 2026</w:t>
      </w:r>
    </w:p>
    <w:p w:rsidR="006977F2" w:rsidRDefault="008C7818">
      <w:r>
        <w:br w:type="page"/>
      </w:r>
    </w:p>
    <w:sdt>
      <w:sdtPr>
        <w:rPr>
          <w:sz w:val="24"/>
          <w:szCs w:val="24"/>
        </w:rPr>
        <w:id w:val="-1163313026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noProof/>
          <w:color w:val="auto"/>
        </w:rPr>
      </w:sdtEndPr>
      <w:sdtContent>
        <w:p w:rsidR="008C7818" w:rsidRPr="008C7818" w:rsidRDefault="008C7818" w:rsidP="008C7818">
          <w:pPr>
            <w:pStyle w:val="TOCHeading"/>
            <w:jc w:val="center"/>
            <w:rPr>
              <w:sz w:val="24"/>
              <w:szCs w:val="24"/>
            </w:rPr>
          </w:pPr>
          <w:r w:rsidRPr="008C7818">
            <w:rPr>
              <w:sz w:val="24"/>
              <w:szCs w:val="24"/>
            </w:rPr>
            <w:t>Contents</w:t>
          </w:r>
        </w:p>
        <w:p w:rsidR="008C7818" w:rsidRPr="008C7818" w:rsidRDefault="008C7818">
          <w:pPr>
            <w:pStyle w:val="TOC1"/>
            <w:tabs>
              <w:tab w:val="right" w:leader="dot" w:pos="8778"/>
            </w:tabs>
            <w:rPr>
              <w:noProof/>
              <w:sz w:val="24"/>
              <w:szCs w:val="24"/>
            </w:rPr>
          </w:pPr>
          <w:r w:rsidRPr="008C7818">
            <w:rPr>
              <w:sz w:val="24"/>
              <w:szCs w:val="24"/>
            </w:rPr>
            <w:fldChar w:fldCharType="begin"/>
          </w:r>
          <w:r w:rsidRPr="008C7818">
            <w:rPr>
              <w:sz w:val="24"/>
              <w:szCs w:val="24"/>
            </w:rPr>
            <w:instrText xml:space="preserve"> TOC \o "1-3" \h \z \u </w:instrText>
          </w:r>
          <w:r w:rsidRPr="008C7818">
            <w:rPr>
              <w:sz w:val="24"/>
              <w:szCs w:val="24"/>
            </w:rPr>
            <w:fldChar w:fldCharType="separate"/>
          </w:r>
          <w:hyperlink w:anchor="_Toc238240158" w:history="1">
            <w:r w:rsidRPr="008C7818">
              <w:rPr>
                <w:rStyle w:val="Hyperlink"/>
                <w:noProof/>
                <w:sz w:val="24"/>
                <w:szCs w:val="24"/>
              </w:rPr>
              <w:t>USER REQUIREMENTS DOCUMENT</w:t>
            </w:r>
            <w:r w:rsidRPr="008C7818">
              <w:rPr>
                <w:noProof/>
                <w:webHidden/>
                <w:sz w:val="24"/>
                <w:szCs w:val="24"/>
              </w:rPr>
              <w:tab/>
            </w:r>
            <w:r w:rsidRPr="008C7818">
              <w:rPr>
                <w:noProof/>
                <w:webHidden/>
                <w:sz w:val="24"/>
                <w:szCs w:val="24"/>
              </w:rPr>
              <w:fldChar w:fldCharType="begin"/>
            </w:r>
            <w:r w:rsidRPr="008C7818">
              <w:rPr>
                <w:noProof/>
                <w:webHidden/>
                <w:sz w:val="24"/>
                <w:szCs w:val="24"/>
              </w:rPr>
              <w:instrText xml:space="preserve"> PAGEREF _Toc238240158 \h </w:instrText>
            </w:r>
            <w:r w:rsidRPr="008C7818">
              <w:rPr>
                <w:noProof/>
                <w:webHidden/>
                <w:sz w:val="24"/>
                <w:szCs w:val="24"/>
              </w:rPr>
            </w:r>
            <w:r w:rsidRPr="008C781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C7818">
              <w:rPr>
                <w:noProof/>
                <w:webHidden/>
                <w:sz w:val="24"/>
                <w:szCs w:val="24"/>
              </w:rPr>
              <w:t>1</w:t>
            </w:r>
            <w:r w:rsidRPr="008C781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818" w:rsidRPr="008C7818" w:rsidRDefault="008C7818">
          <w:pPr>
            <w:pStyle w:val="TOC2"/>
            <w:tabs>
              <w:tab w:val="right" w:leader="dot" w:pos="8778"/>
            </w:tabs>
            <w:rPr>
              <w:noProof/>
              <w:sz w:val="24"/>
              <w:szCs w:val="24"/>
            </w:rPr>
          </w:pPr>
          <w:hyperlink w:anchor="_Toc238240159" w:history="1">
            <w:r w:rsidRPr="008C7818">
              <w:rPr>
                <w:rStyle w:val="Hyperlink"/>
                <w:noProof/>
                <w:sz w:val="24"/>
                <w:szCs w:val="24"/>
              </w:rPr>
              <w:t>ONLINE FOOD DELIVERY SYSTEM</w:t>
            </w:r>
            <w:r w:rsidRPr="008C7818">
              <w:rPr>
                <w:noProof/>
                <w:webHidden/>
                <w:sz w:val="24"/>
                <w:szCs w:val="24"/>
              </w:rPr>
              <w:tab/>
            </w:r>
            <w:r w:rsidRPr="008C7818">
              <w:rPr>
                <w:noProof/>
                <w:webHidden/>
                <w:sz w:val="24"/>
                <w:szCs w:val="24"/>
              </w:rPr>
              <w:fldChar w:fldCharType="begin"/>
            </w:r>
            <w:r w:rsidRPr="008C7818">
              <w:rPr>
                <w:noProof/>
                <w:webHidden/>
                <w:sz w:val="24"/>
                <w:szCs w:val="24"/>
              </w:rPr>
              <w:instrText xml:space="preserve"> PAGEREF _Toc238240159 \h </w:instrText>
            </w:r>
            <w:r w:rsidRPr="008C7818">
              <w:rPr>
                <w:noProof/>
                <w:webHidden/>
                <w:sz w:val="24"/>
                <w:szCs w:val="24"/>
              </w:rPr>
            </w:r>
            <w:r w:rsidRPr="008C781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C7818">
              <w:rPr>
                <w:noProof/>
                <w:webHidden/>
                <w:sz w:val="24"/>
                <w:szCs w:val="24"/>
              </w:rPr>
              <w:t>1</w:t>
            </w:r>
            <w:r w:rsidRPr="008C781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818" w:rsidRPr="008C7818" w:rsidRDefault="008C7818">
          <w:pPr>
            <w:pStyle w:val="TOC1"/>
            <w:tabs>
              <w:tab w:val="right" w:leader="dot" w:pos="8778"/>
            </w:tabs>
            <w:rPr>
              <w:noProof/>
              <w:sz w:val="24"/>
              <w:szCs w:val="24"/>
            </w:rPr>
          </w:pPr>
          <w:hyperlink w:anchor="_Toc238240160" w:history="1">
            <w:r w:rsidRPr="008C7818">
              <w:rPr>
                <w:rStyle w:val="Hyperlink"/>
                <w:noProof/>
                <w:sz w:val="24"/>
                <w:szCs w:val="24"/>
              </w:rPr>
              <w:t>1. Document Overview</w:t>
            </w:r>
            <w:r w:rsidRPr="008C7818">
              <w:rPr>
                <w:noProof/>
                <w:webHidden/>
                <w:sz w:val="24"/>
                <w:szCs w:val="24"/>
              </w:rPr>
              <w:tab/>
            </w:r>
            <w:r w:rsidRPr="008C7818">
              <w:rPr>
                <w:noProof/>
                <w:webHidden/>
                <w:sz w:val="24"/>
                <w:szCs w:val="24"/>
              </w:rPr>
              <w:fldChar w:fldCharType="begin"/>
            </w:r>
            <w:r w:rsidRPr="008C7818">
              <w:rPr>
                <w:noProof/>
                <w:webHidden/>
                <w:sz w:val="24"/>
                <w:szCs w:val="24"/>
              </w:rPr>
              <w:instrText xml:space="preserve"> PAGEREF _Toc238240160 \h </w:instrText>
            </w:r>
            <w:r w:rsidRPr="008C7818">
              <w:rPr>
                <w:noProof/>
                <w:webHidden/>
                <w:sz w:val="24"/>
                <w:szCs w:val="24"/>
              </w:rPr>
            </w:r>
            <w:r w:rsidRPr="008C781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C7818">
              <w:rPr>
                <w:noProof/>
                <w:webHidden/>
                <w:sz w:val="24"/>
                <w:szCs w:val="24"/>
              </w:rPr>
              <w:t>3</w:t>
            </w:r>
            <w:r w:rsidRPr="008C781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818" w:rsidRPr="008C7818" w:rsidRDefault="008C7818">
          <w:pPr>
            <w:pStyle w:val="TOC1"/>
            <w:tabs>
              <w:tab w:val="right" w:leader="dot" w:pos="8778"/>
            </w:tabs>
            <w:rPr>
              <w:noProof/>
              <w:sz w:val="24"/>
              <w:szCs w:val="24"/>
            </w:rPr>
          </w:pPr>
          <w:hyperlink w:anchor="_Toc238240161" w:history="1">
            <w:r w:rsidRPr="008C7818">
              <w:rPr>
                <w:rStyle w:val="Hyperlink"/>
                <w:noProof/>
                <w:sz w:val="24"/>
                <w:szCs w:val="24"/>
              </w:rPr>
              <w:t>2. Business Context</w:t>
            </w:r>
            <w:r w:rsidRPr="008C7818">
              <w:rPr>
                <w:noProof/>
                <w:webHidden/>
                <w:sz w:val="24"/>
                <w:szCs w:val="24"/>
              </w:rPr>
              <w:tab/>
            </w:r>
            <w:r w:rsidRPr="008C7818">
              <w:rPr>
                <w:noProof/>
                <w:webHidden/>
                <w:sz w:val="24"/>
                <w:szCs w:val="24"/>
              </w:rPr>
              <w:fldChar w:fldCharType="begin"/>
            </w:r>
            <w:r w:rsidRPr="008C7818">
              <w:rPr>
                <w:noProof/>
                <w:webHidden/>
                <w:sz w:val="24"/>
                <w:szCs w:val="24"/>
              </w:rPr>
              <w:instrText xml:space="preserve"> PAGEREF _Toc238240161 \h </w:instrText>
            </w:r>
            <w:r w:rsidRPr="008C7818">
              <w:rPr>
                <w:noProof/>
                <w:webHidden/>
                <w:sz w:val="24"/>
                <w:szCs w:val="24"/>
              </w:rPr>
            </w:r>
            <w:r w:rsidRPr="008C781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C7818">
              <w:rPr>
                <w:noProof/>
                <w:webHidden/>
                <w:sz w:val="24"/>
                <w:szCs w:val="24"/>
              </w:rPr>
              <w:t>3</w:t>
            </w:r>
            <w:r w:rsidRPr="008C781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818" w:rsidRPr="008C7818" w:rsidRDefault="008C7818">
          <w:pPr>
            <w:pStyle w:val="TOC1"/>
            <w:tabs>
              <w:tab w:val="right" w:leader="dot" w:pos="8778"/>
            </w:tabs>
            <w:rPr>
              <w:noProof/>
              <w:sz w:val="24"/>
              <w:szCs w:val="24"/>
            </w:rPr>
          </w:pPr>
          <w:hyperlink w:anchor="_Toc238240162" w:history="1">
            <w:r w:rsidRPr="008C7818">
              <w:rPr>
                <w:rStyle w:val="Hyperlink"/>
                <w:noProof/>
                <w:sz w:val="24"/>
                <w:szCs w:val="24"/>
              </w:rPr>
              <w:t>3. Stakeholders and User Groups</w:t>
            </w:r>
            <w:r w:rsidRPr="008C7818">
              <w:rPr>
                <w:noProof/>
                <w:webHidden/>
                <w:sz w:val="24"/>
                <w:szCs w:val="24"/>
              </w:rPr>
              <w:tab/>
            </w:r>
            <w:r w:rsidRPr="008C7818">
              <w:rPr>
                <w:noProof/>
                <w:webHidden/>
                <w:sz w:val="24"/>
                <w:szCs w:val="24"/>
              </w:rPr>
              <w:fldChar w:fldCharType="begin"/>
            </w:r>
            <w:r w:rsidRPr="008C7818">
              <w:rPr>
                <w:noProof/>
                <w:webHidden/>
                <w:sz w:val="24"/>
                <w:szCs w:val="24"/>
              </w:rPr>
              <w:instrText xml:space="preserve"> PAGEREF _Toc238240162 \h </w:instrText>
            </w:r>
            <w:r w:rsidRPr="008C7818">
              <w:rPr>
                <w:noProof/>
                <w:webHidden/>
                <w:sz w:val="24"/>
                <w:szCs w:val="24"/>
              </w:rPr>
            </w:r>
            <w:r w:rsidRPr="008C781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C7818">
              <w:rPr>
                <w:noProof/>
                <w:webHidden/>
                <w:sz w:val="24"/>
                <w:szCs w:val="24"/>
              </w:rPr>
              <w:t>3</w:t>
            </w:r>
            <w:r w:rsidRPr="008C781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818" w:rsidRPr="008C7818" w:rsidRDefault="008C7818">
          <w:pPr>
            <w:pStyle w:val="TOC1"/>
            <w:tabs>
              <w:tab w:val="right" w:leader="dot" w:pos="8778"/>
            </w:tabs>
            <w:rPr>
              <w:noProof/>
              <w:sz w:val="24"/>
              <w:szCs w:val="24"/>
            </w:rPr>
          </w:pPr>
          <w:hyperlink w:anchor="_Toc238240163" w:history="1">
            <w:r w:rsidRPr="008C7818">
              <w:rPr>
                <w:rStyle w:val="Hyperlink"/>
                <w:noProof/>
                <w:sz w:val="24"/>
                <w:szCs w:val="24"/>
              </w:rPr>
              <w:t>4. User Personas / Actor Profiles</w:t>
            </w:r>
            <w:r w:rsidRPr="008C7818">
              <w:rPr>
                <w:noProof/>
                <w:webHidden/>
                <w:sz w:val="24"/>
                <w:szCs w:val="24"/>
              </w:rPr>
              <w:tab/>
            </w:r>
            <w:r w:rsidRPr="008C7818">
              <w:rPr>
                <w:noProof/>
                <w:webHidden/>
                <w:sz w:val="24"/>
                <w:szCs w:val="24"/>
              </w:rPr>
              <w:fldChar w:fldCharType="begin"/>
            </w:r>
            <w:r w:rsidRPr="008C7818">
              <w:rPr>
                <w:noProof/>
                <w:webHidden/>
                <w:sz w:val="24"/>
                <w:szCs w:val="24"/>
              </w:rPr>
              <w:instrText xml:space="preserve"> PAGEREF _Toc238240163 \h </w:instrText>
            </w:r>
            <w:r w:rsidRPr="008C7818">
              <w:rPr>
                <w:noProof/>
                <w:webHidden/>
                <w:sz w:val="24"/>
                <w:szCs w:val="24"/>
              </w:rPr>
            </w:r>
            <w:r w:rsidRPr="008C781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C7818">
              <w:rPr>
                <w:noProof/>
                <w:webHidden/>
                <w:sz w:val="24"/>
                <w:szCs w:val="24"/>
              </w:rPr>
              <w:t>3</w:t>
            </w:r>
            <w:r w:rsidRPr="008C781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818" w:rsidRPr="008C7818" w:rsidRDefault="008C7818">
          <w:pPr>
            <w:pStyle w:val="TOC2"/>
            <w:tabs>
              <w:tab w:val="right" w:leader="dot" w:pos="8778"/>
            </w:tabs>
            <w:rPr>
              <w:noProof/>
              <w:sz w:val="24"/>
              <w:szCs w:val="24"/>
            </w:rPr>
          </w:pPr>
          <w:hyperlink w:anchor="_Toc238240164" w:history="1">
            <w:r w:rsidRPr="008C7818">
              <w:rPr>
                <w:rStyle w:val="Hyperlink"/>
                <w:noProof/>
                <w:sz w:val="24"/>
                <w:szCs w:val="24"/>
              </w:rPr>
              <w:t>Customer</w:t>
            </w:r>
            <w:r w:rsidRPr="008C7818">
              <w:rPr>
                <w:noProof/>
                <w:webHidden/>
                <w:sz w:val="24"/>
                <w:szCs w:val="24"/>
              </w:rPr>
              <w:tab/>
            </w:r>
            <w:r w:rsidRPr="008C7818">
              <w:rPr>
                <w:noProof/>
                <w:webHidden/>
                <w:sz w:val="24"/>
                <w:szCs w:val="24"/>
              </w:rPr>
              <w:fldChar w:fldCharType="begin"/>
            </w:r>
            <w:r w:rsidRPr="008C7818">
              <w:rPr>
                <w:noProof/>
                <w:webHidden/>
                <w:sz w:val="24"/>
                <w:szCs w:val="24"/>
              </w:rPr>
              <w:instrText xml:space="preserve"> PAGEREF _Toc238240164 \h </w:instrText>
            </w:r>
            <w:r w:rsidRPr="008C7818">
              <w:rPr>
                <w:noProof/>
                <w:webHidden/>
                <w:sz w:val="24"/>
                <w:szCs w:val="24"/>
              </w:rPr>
            </w:r>
            <w:r w:rsidRPr="008C781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C7818">
              <w:rPr>
                <w:noProof/>
                <w:webHidden/>
                <w:sz w:val="24"/>
                <w:szCs w:val="24"/>
              </w:rPr>
              <w:t>3</w:t>
            </w:r>
            <w:r w:rsidRPr="008C781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818" w:rsidRPr="008C7818" w:rsidRDefault="008C7818">
          <w:pPr>
            <w:pStyle w:val="TOC2"/>
            <w:tabs>
              <w:tab w:val="right" w:leader="dot" w:pos="8778"/>
            </w:tabs>
            <w:rPr>
              <w:noProof/>
              <w:sz w:val="24"/>
              <w:szCs w:val="24"/>
            </w:rPr>
          </w:pPr>
          <w:hyperlink w:anchor="_Toc238240165" w:history="1">
            <w:r w:rsidRPr="008C7818">
              <w:rPr>
                <w:rStyle w:val="Hyperlink"/>
                <w:noProof/>
                <w:sz w:val="24"/>
                <w:szCs w:val="24"/>
              </w:rPr>
              <w:t>Restaurant</w:t>
            </w:r>
            <w:r w:rsidRPr="008C7818">
              <w:rPr>
                <w:noProof/>
                <w:webHidden/>
                <w:sz w:val="24"/>
                <w:szCs w:val="24"/>
              </w:rPr>
              <w:tab/>
            </w:r>
            <w:r w:rsidRPr="008C7818">
              <w:rPr>
                <w:noProof/>
                <w:webHidden/>
                <w:sz w:val="24"/>
                <w:szCs w:val="24"/>
              </w:rPr>
              <w:fldChar w:fldCharType="begin"/>
            </w:r>
            <w:r w:rsidRPr="008C7818">
              <w:rPr>
                <w:noProof/>
                <w:webHidden/>
                <w:sz w:val="24"/>
                <w:szCs w:val="24"/>
              </w:rPr>
              <w:instrText xml:space="preserve"> PAGEREF _Toc238240165 \h </w:instrText>
            </w:r>
            <w:r w:rsidRPr="008C7818">
              <w:rPr>
                <w:noProof/>
                <w:webHidden/>
                <w:sz w:val="24"/>
                <w:szCs w:val="24"/>
              </w:rPr>
            </w:r>
            <w:r w:rsidRPr="008C781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C7818">
              <w:rPr>
                <w:noProof/>
                <w:webHidden/>
                <w:sz w:val="24"/>
                <w:szCs w:val="24"/>
              </w:rPr>
              <w:t>3</w:t>
            </w:r>
            <w:r w:rsidRPr="008C781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818" w:rsidRPr="008C7818" w:rsidRDefault="008C7818">
          <w:pPr>
            <w:pStyle w:val="TOC2"/>
            <w:tabs>
              <w:tab w:val="right" w:leader="dot" w:pos="8778"/>
            </w:tabs>
            <w:rPr>
              <w:noProof/>
              <w:sz w:val="24"/>
              <w:szCs w:val="24"/>
            </w:rPr>
          </w:pPr>
          <w:hyperlink w:anchor="_Toc238240166" w:history="1">
            <w:r w:rsidRPr="008C7818">
              <w:rPr>
                <w:rStyle w:val="Hyperlink"/>
                <w:noProof/>
                <w:sz w:val="24"/>
                <w:szCs w:val="24"/>
              </w:rPr>
              <w:t>Shipper</w:t>
            </w:r>
            <w:r w:rsidRPr="008C7818">
              <w:rPr>
                <w:noProof/>
                <w:webHidden/>
                <w:sz w:val="24"/>
                <w:szCs w:val="24"/>
              </w:rPr>
              <w:tab/>
            </w:r>
            <w:r w:rsidRPr="008C7818">
              <w:rPr>
                <w:noProof/>
                <w:webHidden/>
                <w:sz w:val="24"/>
                <w:szCs w:val="24"/>
              </w:rPr>
              <w:fldChar w:fldCharType="begin"/>
            </w:r>
            <w:r w:rsidRPr="008C7818">
              <w:rPr>
                <w:noProof/>
                <w:webHidden/>
                <w:sz w:val="24"/>
                <w:szCs w:val="24"/>
              </w:rPr>
              <w:instrText xml:space="preserve"> PAGEREF _Toc238240166 \h </w:instrText>
            </w:r>
            <w:r w:rsidRPr="008C7818">
              <w:rPr>
                <w:noProof/>
                <w:webHidden/>
                <w:sz w:val="24"/>
                <w:szCs w:val="24"/>
              </w:rPr>
            </w:r>
            <w:r w:rsidRPr="008C781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C7818">
              <w:rPr>
                <w:noProof/>
                <w:webHidden/>
                <w:sz w:val="24"/>
                <w:szCs w:val="24"/>
              </w:rPr>
              <w:t>4</w:t>
            </w:r>
            <w:r w:rsidRPr="008C781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818" w:rsidRPr="008C7818" w:rsidRDefault="008C7818">
          <w:pPr>
            <w:pStyle w:val="TOC2"/>
            <w:tabs>
              <w:tab w:val="right" w:leader="dot" w:pos="8778"/>
            </w:tabs>
            <w:rPr>
              <w:noProof/>
              <w:sz w:val="24"/>
              <w:szCs w:val="24"/>
            </w:rPr>
          </w:pPr>
          <w:hyperlink w:anchor="_Toc238240167" w:history="1">
            <w:r w:rsidRPr="008C7818">
              <w:rPr>
                <w:rStyle w:val="Hyperlink"/>
                <w:noProof/>
                <w:sz w:val="24"/>
                <w:szCs w:val="24"/>
              </w:rPr>
              <w:t>Administrator</w:t>
            </w:r>
            <w:r w:rsidRPr="008C7818">
              <w:rPr>
                <w:noProof/>
                <w:webHidden/>
                <w:sz w:val="24"/>
                <w:szCs w:val="24"/>
              </w:rPr>
              <w:tab/>
            </w:r>
            <w:r w:rsidRPr="008C7818">
              <w:rPr>
                <w:noProof/>
                <w:webHidden/>
                <w:sz w:val="24"/>
                <w:szCs w:val="24"/>
              </w:rPr>
              <w:fldChar w:fldCharType="begin"/>
            </w:r>
            <w:r w:rsidRPr="008C7818">
              <w:rPr>
                <w:noProof/>
                <w:webHidden/>
                <w:sz w:val="24"/>
                <w:szCs w:val="24"/>
              </w:rPr>
              <w:instrText xml:space="preserve"> PAGEREF _Toc238240167 \h </w:instrText>
            </w:r>
            <w:r w:rsidRPr="008C7818">
              <w:rPr>
                <w:noProof/>
                <w:webHidden/>
                <w:sz w:val="24"/>
                <w:szCs w:val="24"/>
              </w:rPr>
            </w:r>
            <w:r w:rsidRPr="008C781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C7818">
              <w:rPr>
                <w:noProof/>
                <w:webHidden/>
                <w:sz w:val="24"/>
                <w:szCs w:val="24"/>
              </w:rPr>
              <w:t>4</w:t>
            </w:r>
            <w:r w:rsidRPr="008C781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818" w:rsidRPr="008C7818" w:rsidRDefault="008C7818">
          <w:pPr>
            <w:pStyle w:val="TOC1"/>
            <w:tabs>
              <w:tab w:val="right" w:leader="dot" w:pos="8778"/>
            </w:tabs>
            <w:rPr>
              <w:noProof/>
              <w:sz w:val="24"/>
              <w:szCs w:val="24"/>
            </w:rPr>
          </w:pPr>
          <w:hyperlink w:anchor="_Toc238240168" w:history="1">
            <w:r w:rsidRPr="008C7818">
              <w:rPr>
                <w:rStyle w:val="Hyperlink"/>
                <w:noProof/>
                <w:sz w:val="24"/>
                <w:szCs w:val="24"/>
              </w:rPr>
              <w:t>5. User Goals</w:t>
            </w:r>
            <w:r w:rsidRPr="008C7818">
              <w:rPr>
                <w:noProof/>
                <w:webHidden/>
                <w:sz w:val="24"/>
                <w:szCs w:val="24"/>
              </w:rPr>
              <w:tab/>
            </w:r>
            <w:r w:rsidRPr="008C7818">
              <w:rPr>
                <w:noProof/>
                <w:webHidden/>
                <w:sz w:val="24"/>
                <w:szCs w:val="24"/>
              </w:rPr>
              <w:fldChar w:fldCharType="begin"/>
            </w:r>
            <w:r w:rsidRPr="008C7818">
              <w:rPr>
                <w:noProof/>
                <w:webHidden/>
                <w:sz w:val="24"/>
                <w:szCs w:val="24"/>
              </w:rPr>
              <w:instrText xml:space="preserve"> PAGEREF _Toc238240168 \h </w:instrText>
            </w:r>
            <w:r w:rsidRPr="008C7818">
              <w:rPr>
                <w:noProof/>
                <w:webHidden/>
                <w:sz w:val="24"/>
                <w:szCs w:val="24"/>
              </w:rPr>
            </w:r>
            <w:r w:rsidRPr="008C781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C7818">
              <w:rPr>
                <w:noProof/>
                <w:webHidden/>
                <w:sz w:val="24"/>
                <w:szCs w:val="24"/>
              </w:rPr>
              <w:t>4</w:t>
            </w:r>
            <w:r w:rsidRPr="008C781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818" w:rsidRPr="008C7818" w:rsidRDefault="008C7818">
          <w:pPr>
            <w:pStyle w:val="TOC1"/>
            <w:tabs>
              <w:tab w:val="right" w:leader="dot" w:pos="8778"/>
            </w:tabs>
            <w:rPr>
              <w:noProof/>
              <w:sz w:val="24"/>
              <w:szCs w:val="24"/>
            </w:rPr>
          </w:pPr>
          <w:hyperlink w:anchor="_Toc238240169" w:history="1">
            <w:r w:rsidRPr="008C7818">
              <w:rPr>
                <w:rStyle w:val="Hyperlink"/>
                <w:noProof/>
                <w:sz w:val="24"/>
                <w:szCs w:val="24"/>
              </w:rPr>
              <w:t>6. User Requirements</w:t>
            </w:r>
            <w:r w:rsidRPr="008C7818">
              <w:rPr>
                <w:noProof/>
                <w:webHidden/>
                <w:sz w:val="24"/>
                <w:szCs w:val="24"/>
              </w:rPr>
              <w:tab/>
            </w:r>
            <w:r w:rsidRPr="008C7818">
              <w:rPr>
                <w:noProof/>
                <w:webHidden/>
                <w:sz w:val="24"/>
                <w:szCs w:val="24"/>
              </w:rPr>
              <w:fldChar w:fldCharType="begin"/>
            </w:r>
            <w:r w:rsidRPr="008C7818">
              <w:rPr>
                <w:noProof/>
                <w:webHidden/>
                <w:sz w:val="24"/>
                <w:szCs w:val="24"/>
              </w:rPr>
              <w:instrText xml:space="preserve"> PAGEREF _Toc238240169 \h </w:instrText>
            </w:r>
            <w:r w:rsidRPr="008C7818">
              <w:rPr>
                <w:noProof/>
                <w:webHidden/>
                <w:sz w:val="24"/>
                <w:szCs w:val="24"/>
              </w:rPr>
            </w:r>
            <w:r w:rsidRPr="008C781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C7818">
              <w:rPr>
                <w:noProof/>
                <w:webHidden/>
                <w:sz w:val="24"/>
                <w:szCs w:val="24"/>
              </w:rPr>
              <w:t>4</w:t>
            </w:r>
            <w:r w:rsidRPr="008C781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818" w:rsidRPr="008C7818" w:rsidRDefault="008C7818">
          <w:pPr>
            <w:pStyle w:val="TOC2"/>
            <w:tabs>
              <w:tab w:val="right" w:leader="dot" w:pos="8778"/>
            </w:tabs>
            <w:rPr>
              <w:noProof/>
              <w:sz w:val="24"/>
              <w:szCs w:val="24"/>
            </w:rPr>
          </w:pPr>
          <w:hyperlink w:anchor="_Toc238240170" w:history="1">
            <w:r w:rsidRPr="008C7818">
              <w:rPr>
                <w:rStyle w:val="Hyperlink"/>
                <w:noProof/>
                <w:sz w:val="24"/>
                <w:szCs w:val="24"/>
              </w:rPr>
              <w:t>Customer User Requirements</w:t>
            </w:r>
            <w:r w:rsidRPr="008C7818">
              <w:rPr>
                <w:noProof/>
                <w:webHidden/>
                <w:sz w:val="24"/>
                <w:szCs w:val="24"/>
              </w:rPr>
              <w:tab/>
            </w:r>
            <w:r w:rsidRPr="008C7818">
              <w:rPr>
                <w:noProof/>
                <w:webHidden/>
                <w:sz w:val="24"/>
                <w:szCs w:val="24"/>
              </w:rPr>
              <w:fldChar w:fldCharType="begin"/>
            </w:r>
            <w:r w:rsidRPr="008C7818">
              <w:rPr>
                <w:noProof/>
                <w:webHidden/>
                <w:sz w:val="24"/>
                <w:szCs w:val="24"/>
              </w:rPr>
              <w:instrText xml:space="preserve"> PAGEREF _Toc238240170 \h </w:instrText>
            </w:r>
            <w:r w:rsidRPr="008C7818">
              <w:rPr>
                <w:noProof/>
                <w:webHidden/>
                <w:sz w:val="24"/>
                <w:szCs w:val="24"/>
              </w:rPr>
            </w:r>
            <w:r w:rsidRPr="008C781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C7818">
              <w:rPr>
                <w:noProof/>
                <w:webHidden/>
                <w:sz w:val="24"/>
                <w:szCs w:val="24"/>
              </w:rPr>
              <w:t>4</w:t>
            </w:r>
            <w:r w:rsidRPr="008C781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818" w:rsidRPr="008C7818" w:rsidRDefault="008C7818">
          <w:pPr>
            <w:pStyle w:val="TOC2"/>
            <w:tabs>
              <w:tab w:val="right" w:leader="dot" w:pos="8778"/>
            </w:tabs>
            <w:rPr>
              <w:noProof/>
              <w:sz w:val="24"/>
              <w:szCs w:val="24"/>
            </w:rPr>
          </w:pPr>
          <w:hyperlink w:anchor="_Toc238240171" w:history="1">
            <w:r w:rsidRPr="008C7818">
              <w:rPr>
                <w:rStyle w:val="Hyperlink"/>
                <w:noProof/>
                <w:sz w:val="24"/>
                <w:szCs w:val="24"/>
              </w:rPr>
              <w:t>Restaurant User Requirements</w:t>
            </w:r>
            <w:r w:rsidRPr="008C7818">
              <w:rPr>
                <w:noProof/>
                <w:webHidden/>
                <w:sz w:val="24"/>
                <w:szCs w:val="24"/>
              </w:rPr>
              <w:tab/>
            </w:r>
            <w:r w:rsidRPr="008C7818">
              <w:rPr>
                <w:noProof/>
                <w:webHidden/>
                <w:sz w:val="24"/>
                <w:szCs w:val="24"/>
              </w:rPr>
              <w:fldChar w:fldCharType="begin"/>
            </w:r>
            <w:r w:rsidRPr="008C7818">
              <w:rPr>
                <w:noProof/>
                <w:webHidden/>
                <w:sz w:val="24"/>
                <w:szCs w:val="24"/>
              </w:rPr>
              <w:instrText xml:space="preserve"> PAGEREF _Toc238240171 \h </w:instrText>
            </w:r>
            <w:r w:rsidRPr="008C7818">
              <w:rPr>
                <w:noProof/>
                <w:webHidden/>
                <w:sz w:val="24"/>
                <w:szCs w:val="24"/>
              </w:rPr>
            </w:r>
            <w:r w:rsidRPr="008C781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C7818">
              <w:rPr>
                <w:noProof/>
                <w:webHidden/>
                <w:sz w:val="24"/>
                <w:szCs w:val="24"/>
              </w:rPr>
              <w:t>5</w:t>
            </w:r>
            <w:r w:rsidRPr="008C781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818" w:rsidRPr="008C7818" w:rsidRDefault="008C7818">
          <w:pPr>
            <w:pStyle w:val="TOC2"/>
            <w:tabs>
              <w:tab w:val="right" w:leader="dot" w:pos="8778"/>
            </w:tabs>
            <w:rPr>
              <w:noProof/>
              <w:sz w:val="24"/>
              <w:szCs w:val="24"/>
            </w:rPr>
          </w:pPr>
          <w:hyperlink w:anchor="_Toc238240172" w:history="1">
            <w:r w:rsidRPr="008C7818">
              <w:rPr>
                <w:rStyle w:val="Hyperlink"/>
                <w:noProof/>
                <w:sz w:val="24"/>
                <w:szCs w:val="24"/>
              </w:rPr>
              <w:t>Shipper User Requirements</w:t>
            </w:r>
            <w:r w:rsidRPr="008C7818">
              <w:rPr>
                <w:noProof/>
                <w:webHidden/>
                <w:sz w:val="24"/>
                <w:szCs w:val="24"/>
              </w:rPr>
              <w:tab/>
            </w:r>
            <w:r w:rsidRPr="008C7818">
              <w:rPr>
                <w:noProof/>
                <w:webHidden/>
                <w:sz w:val="24"/>
                <w:szCs w:val="24"/>
              </w:rPr>
              <w:fldChar w:fldCharType="begin"/>
            </w:r>
            <w:r w:rsidRPr="008C7818">
              <w:rPr>
                <w:noProof/>
                <w:webHidden/>
                <w:sz w:val="24"/>
                <w:szCs w:val="24"/>
              </w:rPr>
              <w:instrText xml:space="preserve"> PAGEREF _Toc238240172 \h </w:instrText>
            </w:r>
            <w:r w:rsidRPr="008C7818">
              <w:rPr>
                <w:noProof/>
                <w:webHidden/>
                <w:sz w:val="24"/>
                <w:szCs w:val="24"/>
              </w:rPr>
            </w:r>
            <w:r w:rsidRPr="008C781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C7818">
              <w:rPr>
                <w:noProof/>
                <w:webHidden/>
                <w:sz w:val="24"/>
                <w:szCs w:val="24"/>
              </w:rPr>
              <w:t>6</w:t>
            </w:r>
            <w:r w:rsidRPr="008C781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818" w:rsidRPr="008C7818" w:rsidRDefault="008C7818">
          <w:pPr>
            <w:pStyle w:val="TOC2"/>
            <w:tabs>
              <w:tab w:val="right" w:leader="dot" w:pos="8778"/>
            </w:tabs>
            <w:rPr>
              <w:noProof/>
              <w:sz w:val="24"/>
              <w:szCs w:val="24"/>
            </w:rPr>
          </w:pPr>
          <w:hyperlink w:anchor="_Toc238240173" w:history="1">
            <w:r w:rsidRPr="008C7818">
              <w:rPr>
                <w:rStyle w:val="Hyperlink"/>
                <w:noProof/>
                <w:sz w:val="24"/>
                <w:szCs w:val="24"/>
              </w:rPr>
              <w:t>Administrator User Requirements</w:t>
            </w:r>
            <w:r w:rsidRPr="008C7818">
              <w:rPr>
                <w:noProof/>
                <w:webHidden/>
                <w:sz w:val="24"/>
                <w:szCs w:val="24"/>
              </w:rPr>
              <w:tab/>
            </w:r>
            <w:r w:rsidRPr="008C7818">
              <w:rPr>
                <w:noProof/>
                <w:webHidden/>
                <w:sz w:val="24"/>
                <w:szCs w:val="24"/>
              </w:rPr>
              <w:fldChar w:fldCharType="begin"/>
            </w:r>
            <w:r w:rsidRPr="008C7818">
              <w:rPr>
                <w:noProof/>
                <w:webHidden/>
                <w:sz w:val="24"/>
                <w:szCs w:val="24"/>
              </w:rPr>
              <w:instrText xml:space="preserve"> PAGEREF _Toc238240173 \h </w:instrText>
            </w:r>
            <w:r w:rsidRPr="008C7818">
              <w:rPr>
                <w:noProof/>
                <w:webHidden/>
                <w:sz w:val="24"/>
                <w:szCs w:val="24"/>
              </w:rPr>
            </w:r>
            <w:r w:rsidRPr="008C781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C7818">
              <w:rPr>
                <w:noProof/>
                <w:webHidden/>
                <w:sz w:val="24"/>
                <w:szCs w:val="24"/>
              </w:rPr>
              <w:t>6</w:t>
            </w:r>
            <w:r w:rsidRPr="008C781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818" w:rsidRPr="008C7818" w:rsidRDefault="008C7818">
          <w:pPr>
            <w:pStyle w:val="TOC1"/>
            <w:tabs>
              <w:tab w:val="right" w:leader="dot" w:pos="8778"/>
            </w:tabs>
            <w:rPr>
              <w:noProof/>
              <w:sz w:val="24"/>
              <w:szCs w:val="24"/>
            </w:rPr>
          </w:pPr>
          <w:hyperlink w:anchor="_Toc238240174" w:history="1">
            <w:r w:rsidRPr="008C7818">
              <w:rPr>
                <w:rStyle w:val="Hyperlink"/>
                <w:noProof/>
                <w:sz w:val="24"/>
                <w:szCs w:val="24"/>
              </w:rPr>
              <w:t>7. User Journeys and Cross-Role Handoffs</w:t>
            </w:r>
            <w:r w:rsidRPr="008C7818">
              <w:rPr>
                <w:noProof/>
                <w:webHidden/>
                <w:sz w:val="24"/>
                <w:szCs w:val="24"/>
              </w:rPr>
              <w:tab/>
            </w:r>
            <w:r w:rsidRPr="008C7818">
              <w:rPr>
                <w:noProof/>
                <w:webHidden/>
                <w:sz w:val="24"/>
                <w:szCs w:val="24"/>
              </w:rPr>
              <w:fldChar w:fldCharType="begin"/>
            </w:r>
            <w:r w:rsidRPr="008C7818">
              <w:rPr>
                <w:noProof/>
                <w:webHidden/>
                <w:sz w:val="24"/>
                <w:szCs w:val="24"/>
              </w:rPr>
              <w:instrText xml:space="preserve"> PAGEREF _Toc238240174 \h </w:instrText>
            </w:r>
            <w:r w:rsidRPr="008C7818">
              <w:rPr>
                <w:noProof/>
                <w:webHidden/>
                <w:sz w:val="24"/>
                <w:szCs w:val="24"/>
              </w:rPr>
            </w:r>
            <w:r w:rsidRPr="008C781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C7818">
              <w:rPr>
                <w:noProof/>
                <w:webHidden/>
                <w:sz w:val="24"/>
                <w:szCs w:val="24"/>
              </w:rPr>
              <w:t>7</w:t>
            </w:r>
            <w:r w:rsidRPr="008C781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818" w:rsidRPr="008C7818" w:rsidRDefault="008C7818">
          <w:pPr>
            <w:pStyle w:val="TOC2"/>
            <w:tabs>
              <w:tab w:val="right" w:leader="dot" w:pos="8778"/>
            </w:tabs>
            <w:rPr>
              <w:noProof/>
              <w:sz w:val="24"/>
              <w:szCs w:val="24"/>
            </w:rPr>
          </w:pPr>
          <w:hyperlink w:anchor="_Toc238240175" w:history="1">
            <w:r w:rsidRPr="008C7818">
              <w:rPr>
                <w:rStyle w:val="Hyperlink"/>
                <w:noProof/>
                <w:sz w:val="24"/>
                <w:szCs w:val="24"/>
              </w:rPr>
              <w:t>End-to-End User Journey</w:t>
            </w:r>
            <w:r w:rsidRPr="008C7818">
              <w:rPr>
                <w:noProof/>
                <w:webHidden/>
                <w:sz w:val="24"/>
                <w:szCs w:val="24"/>
              </w:rPr>
              <w:tab/>
            </w:r>
            <w:r w:rsidRPr="008C7818">
              <w:rPr>
                <w:noProof/>
                <w:webHidden/>
                <w:sz w:val="24"/>
                <w:szCs w:val="24"/>
              </w:rPr>
              <w:fldChar w:fldCharType="begin"/>
            </w:r>
            <w:r w:rsidRPr="008C7818">
              <w:rPr>
                <w:noProof/>
                <w:webHidden/>
                <w:sz w:val="24"/>
                <w:szCs w:val="24"/>
              </w:rPr>
              <w:instrText xml:space="preserve"> PAGEREF _Toc238240175 \h </w:instrText>
            </w:r>
            <w:r w:rsidRPr="008C7818">
              <w:rPr>
                <w:noProof/>
                <w:webHidden/>
                <w:sz w:val="24"/>
                <w:szCs w:val="24"/>
              </w:rPr>
            </w:r>
            <w:r w:rsidRPr="008C781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C7818">
              <w:rPr>
                <w:noProof/>
                <w:webHidden/>
                <w:sz w:val="24"/>
                <w:szCs w:val="24"/>
              </w:rPr>
              <w:t>7</w:t>
            </w:r>
            <w:r w:rsidRPr="008C781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818" w:rsidRPr="008C7818" w:rsidRDefault="008C7818">
          <w:pPr>
            <w:pStyle w:val="TOC2"/>
            <w:tabs>
              <w:tab w:val="right" w:leader="dot" w:pos="8778"/>
            </w:tabs>
            <w:rPr>
              <w:noProof/>
              <w:sz w:val="24"/>
              <w:szCs w:val="24"/>
            </w:rPr>
          </w:pPr>
          <w:hyperlink w:anchor="_Toc238240176" w:history="1">
            <w:r w:rsidRPr="008C7818">
              <w:rPr>
                <w:rStyle w:val="Hyperlink"/>
                <w:noProof/>
                <w:sz w:val="24"/>
                <w:szCs w:val="24"/>
              </w:rPr>
              <w:t>Cross-Role Handoffs</w:t>
            </w:r>
            <w:r w:rsidRPr="008C7818">
              <w:rPr>
                <w:noProof/>
                <w:webHidden/>
                <w:sz w:val="24"/>
                <w:szCs w:val="24"/>
              </w:rPr>
              <w:tab/>
            </w:r>
            <w:r w:rsidRPr="008C7818">
              <w:rPr>
                <w:noProof/>
                <w:webHidden/>
                <w:sz w:val="24"/>
                <w:szCs w:val="24"/>
              </w:rPr>
              <w:fldChar w:fldCharType="begin"/>
            </w:r>
            <w:r w:rsidRPr="008C7818">
              <w:rPr>
                <w:noProof/>
                <w:webHidden/>
                <w:sz w:val="24"/>
                <w:szCs w:val="24"/>
              </w:rPr>
              <w:instrText xml:space="preserve"> PAGEREF _Toc238240176 \h </w:instrText>
            </w:r>
            <w:r w:rsidRPr="008C7818">
              <w:rPr>
                <w:noProof/>
                <w:webHidden/>
                <w:sz w:val="24"/>
                <w:szCs w:val="24"/>
              </w:rPr>
            </w:r>
            <w:r w:rsidRPr="008C781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C7818">
              <w:rPr>
                <w:noProof/>
                <w:webHidden/>
                <w:sz w:val="24"/>
                <w:szCs w:val="24"/>
              </w:rPr>
              <w:t>8</w:t>
            </w:r>
            <w:r w:rsidRPr="008C781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818" w:rsidRPr="008C7818" w:rsidRDefault="008C7818">
          <w:pPr>
            <w:pStyle w:val="TOC1"/>
            <w:tabs>
              <w:tab w:val="right" w:leader="dot" w:pos="8778"/>
            </w:tabs>
            <w:rPr>
              <w:noProof/>
              <w:sz w:val="24"/>
              <w:szCs w:val="24"/>
            </w:rPr>
          </w:pPr>
          <w:hyperlink w:anchor="_Toc238240177" w:history="1">
            <w:r w:rsidRPr="008C7818">
              <w:rPr>
                <w:rStyle w:val="Hyperlink"/>
                <w:noProof/>
                <w:sz w:val="24"/>
                <w:szCs w:val="24"/>
              </w:rPr>
              <w:t>8. User Constraints and Business Rules</w:t>
            </w:r>
            <w:r w:rsidRPr="008C7818">
              <w:rPr>
                <w:noProof/>
                <w:webHidden/>
                <w:sz w:val="24"/>
                <w:szCs w:val="24"/>
              </w:rPr>
              <w:tab/>
            </w:r>
            <w:r w:rsidRPr="008C7818">
              <w:rPr>
                <w:noProof/>
                <w:webHidden/>
                <w:sz w:val="24"/>
                <w:szCs w:val="24"/>
              </w:rPr>
              <w:fldChar w:fldCharType="begin"/>
            </w:r>
            <w:r w:rsidRPr="008C7818">
              <w:rPr>
                <w:noProof/>
                <w:webHidden/>
                <w:sz w:val="24"/>
                <w:szCs w:val="24"/>
              </w:rPr>
              <w:instrText xml:space="preserve"> PAGEREF _Toc238240177 \h </w:instrText>
            </w:r>
            <w:r w:rsidRPr="008C7818">
              <w:rPr>
                <w:noProof/>
                <w:webHidden/>
                <w:sz w:val="24"/>
                <w:szCs w:val="24"/>
              </w:rPr>
            </w:r>
            <w:r w:rsidRPr="008C781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C7818">
              <w:rPr>
                <w:noProof/>
                <w:webHidden/>
                <w:sz w:val="24"/>
                <w:szCs w:val="24"/>
              </w:rPr>
              <w:t>8</w:t>
            </w:r>
            <w:r w:rsidRPr="008C781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818" w:rsidRPr="008C7818" w:rsidRDefault="008C7818">
          <w:pPr>
            <w:pStyle w:val="TOC1"/>
            <w:tabs>
              <w:tab w:val="right" w:leader="dot" w:pos="8778"/>
            </w:tabs>
            <w:rPr>
              <w:noProof/>
              <w:sz w:val="24"/>
              <w:szCs w:val="24"/>
            </w:rPr>
          </w:pPr>
          <w:hyperlink w:anchor="_Toc238240178" w:history="1">
            <w:r w:rsidRPr="008C7818">
              <w:rPr>
                <w:rStyle w:val="Hyperlink"/>
                <w:noProof/>
                <w:sz w:val="24"/>
                <w:szCs w:val="24"/>
              </w:rPr>
              <w:t>9. User Requirement Traceability</w:t>
            </w:r>
            <w:r w:rsidRPr="008C7818">
              <w:rPr>
                <w:noProof/>
                <w:webHidden/>
                <w:sz w:val="24"/>
                <w:szCs w:val="24"/>
              </w:rPr>
              <w:tab/>
            </w:r>
            <w:r w:rsidRPr="008C7818">
              <w:rPr>
                <w:noProof/>
                <w:webHidden/>
                <w:sz w:val="24"/>
                <w:szCs w:val="24"/>
              </w:rPr>
              <w:fldChar w:fldCharType="begin"/>
            </w:r>
            <w:r w:rsidRPr="008C7818">
              <w:rPr>
                <w:noProof/>
                <w:webHidden/>
                <w:sz w:val="24"/>
                <w:szCs w:val="24"/>
              </w:rPr>
              <w:instrText xml:space="preserve"> PAGEREF _Toc238240178 \h </w:instrText>
            </w:r>
            <w:r w:rsidRPr="008C7818">
              <w:rPr>
                <w:noProof/>
                <w:webHidden/>
                <w:sz w:val="24"/>
                <w:szCs w:val="24"/>
              </w:rPr>
            </w:r>
            <w:r w:rsidRPr="008C781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C7818">
              <w:rPr>
                <w:noProof/>
                <w:webHidden/>
                <w:sz w:val="24"/>
                <w:szCs w:val="24"/>
              </w:rPr>
              <w:t>8</w:t>
            </w:r>
            <w:r w:rsidRPr="008C781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818" w:rsidRPr="008C7818" w:rsidRDefault="008C7818">
          <w:pPr>
            <w:pStyle w:val="TOC1"/>
            <w:tabs>
              <w:tab w:val="right" w:leader="dot" w:pos="8778"/>
            </w:tabs>
            <w:rPr>
              <w:noProof/>
              <w:sz w:val="24"/>
              <w:szCs w:val="24"/>
            </w:rPr>
          </w:pPr>
          <w:hyperlink w:anchor="_Toc238240179" w:history="1">
            <w:r w:rsidRPr="008C7818">
              <w:rPr>
                <w:rStyle w:val="Hyperlink"/>
                <w:noProof/>
                <w:sz w:val="24"/>
                <w:szCs w:val="24"/>
              </w:rPr>
              <w:t>10. Scope / Out of Scope</w:t>
            </w:r>
            <w:r w:rsidRPr="008C7818">
              <w:rPr>
                <w:noProof/>
                <w:webHidden/>
                <w:sz w:val="24"/>
                <w:szCs w:val="24"/>
              </w:rPr>
              <w:tab/>
            </w:r>
            <w:r w:rsidRPr="008C7818">
              <w:rPr>
                <w:noProof/>
                <w:webHidden/>
                <w:sz w:val="24"/>
                <w:szCs w:val="24"/>
              </w:rPr>
              <w:fldChar w:fldCharType="begin"/>
            </w:r>
            <w:r w:rsidRPr="008C7818">
              <w:rPr>
                <w:noProof/>
                <w:webHidden/>
                <w:sz w:val="24"/>
                <w:szCs w:val="24"/>
              </w:rPr>
              <w:instrText xml:space="preserve"> PAGEREF _Toc238240179 \h </w:instrText>
            </w:r>
            <w:r w:rsidRPr="008C7818">
              <w:rPr>
                <w:noProof/>
                <w:webHidden/>
                <w:sz w:val="24"/>
                <w:szCs w:val="24"/>
              </w:rPr>
            </w:r>
            <w:r w:rsidRPr="008C781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C7818">
              <w:rPr>
                <w:noProof/>
                <w:webHidden/>
                <w:sz w:val="24"/>
                <w:szCs w:val="24"/>
              </w:rPr>
              <w:t>9</w:t>
            </w:r>
            <w:r w:rsidRPr="008C781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818" w:rsidRPr="008C7818" w:rsidRDefault="008C7818">
          <w:pPr>
            <w:pStyle w:val="TOC1"/>
            <w:tabs>
              <w:tab w:val="right" w:leader="dot" w:pos="8778"/>
            </w:tabs>
            <w:rPr>
              <w:noProof/>
              <w:sz w:val="24"/>
              <w:szCs w:val="24"/>
            </w:rPr>
          </w:pPr>
          <w:hyperlink w:anchor="_Toc238240180" w:history="1">
            <w:r w:rsidRPr="008C7818">
              <w:rPr>
                <w:rStyle w:val="Hyperlink"/>
                <w:noProof/>
                <w:sz w:val="24"/>
                <w:szCs w:val="24"/>
              </w:rPr>
              <w:t>11. Assumptions and Dependencies</w:t>
            </w:r>
            <w:r w:rsidRPr="008C7818">
              <w:rPr>
                <w:noProof/>
                <w:webHidden/>
                <w:sz w:val="24"/>
                <w:szCs w:val="24"/>
              </w:rPr>
              <w:tab/>
            </w:r>
            <w:r w:rsidRPr="008C7818">
              <w:rPr>
                <w:noProof/>
                <w:webHidden/>
                <w:sz w:val="24"/>
                <w:szCs w:val="24"/>
              </w:rPr>
              <w:fldChar w:fldCharType="begin"/>
            </w:r>
            <w:r w:rsidRPr="008C7818">
              <w:rPr>
                <w:noProof/>
                <w:webHidden/>
                <w:sz w:val="24"/>
                <w:szCs w:val="24"/>
              </w:rPr>
              <w:instrText xml:space="preserve"> PAGEREF _Toc238240180 \h </w:instrText>
            </w:r>
            <w:r w:rsidRPr="008C7818">
              <w:rPr>
                <w:noProof/>
                <w:webHidden/>
                <w:sz w:val="24"/>
                <w:szCs w:val="24"/>
              </w:rPr>
            </w:r>
            <w:r w:rsidRPr="008C781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C7818">
              <w:rPr>
                <w:noProof/>
                <w:webHidden/>
                <w:sz w:val="24"/>
                <w:szCs w:val="24"/>
              </w:rPr>
              <w:t>10</w:t>
            </w:r>
            <w:r w:rsidRPr="008C781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818" w:rsidRPr="008C7818" w:rsidRDefault="008C7818">
          <w:pPr>
            <w:pStyle w:val="TOC1"/>
            <w:tabs>
              <w:tab w:val="right" w:leader="dot" w:pos="8778"/>
            </w:tabs>
            <w:rPr>
              <w:noProof/>
              <w:sz w:val="24"/>
              <w:szCs w:val="24"/>
            </w:rPr>
          </w:pPr>
          <w:hyperlink w:anchor="_Toc238240181" w:history="1">
            <w:r w:rsidRPr="008C7818">
              <w:rPr>
                <w:rStyle w:val="Hyperlink"/>
                <w:noProof/>
                <w:sz w:val="24"/>
                <w:szCs w:val="24"/>
              </w:rPr>
              <w:t>12. Open Clarifications</w:t>
            </w:r>
            <w:r w:rsidRPr="008C7818">
              <w:rPr>
                <w:noProof/>
                <w:webHidden/>
                <w:sz w:val="24"/>
                <w:szCs w:val="24"/>
              </w:rPr>
              <w:tab/>
            </w:r>
            <w:r w:rsidRPr="008C7818">
              <w:rPr>
                <w:noProof/>
                <w:webHidden/>
                <w:sz w:val="24"/>
                <w:szCs w:val="24"/>
              </w:rPr>
              <w:fldChar w:fldCharType="begin"/>
            </w:r>
            <w:r w:rsidRPr="008C7818">
              <w:rPr>
                <w:noProof/>
                <w:webHidden/>
                <w:sz w:val="24"/>
                <w:szCs w:val="24"/>
              </w:rPr>
              <w:instrText xml:space="preserve"> PAGEREF _Toc238240181 \h </w:instrText>
            </w:r>
            <w:r w:rsidRPr="008C7818">
              <w:rPr>
                <w:noProof/>
                <w:webHidden/>
                <w:sz w:val="24"/>
                <w:szCs w:val="24"/>
              </w:rPr>
            </w:r>
            <w:r w:rsidRPr="008C781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C7818">
              <w:rPr>
                <w:noProof/>
                <w:webHidden/>
                <w:sz w:val="24"/>
                <w:szCs w:val="24"/>
              </w:rPr>
              <w:t>10</w:t>
            </w:r>
            <w:r w:rsidRPr="008C781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818" w:rsidRPr="008C7818" w:rsidRDefault="008C7818">
          <w:pPr>
            <w:pStyle w:val="TOC1"/>
            <w:tabs>
              <w:tab w:val="right" w:leader="dot" w:pos="8778"/>
            </w:tabs>
            <w:rPr>
              <w:noProof/>
              <w:sz w:val="24"/>
              <w:szCs w:val="24"/>
            </w:rPr>
          </w:pPr>
          <w:hyperlink w:anchor="_Toc238240182" w:history="1">
            <w:r w:rsidRPr="008C7818">
              <w:rPr>
                <w:rStyle w:val="Hyperlink"/>
                <w:noProof/>
                <w:sz w:val="24"/>
                <w:szCs w:val="24"/>
              </w:rPr>
              <w:t>13. Relationship to System / Functional Requirements</w:t>
            </w:r>
            <w:r w:rsidRPr="008C7818">
              <w:rPr>
                <w:noProof/>
                <w:webHidden/>
                <w:sz w:val="24"/>
                <w:szCs w:val="24"/>
              </w:rPr>
              <w:tab/>
            </w:r>
            <w:r w:rsidRPr="008C7818">
              <w:rPr>
                <w:noProof/>
                <w:webHidden/>
                <w:sz w:val="24"/>
                <w:szCs w:val="24"/>
              </w:rPr>
              <w:fldChar w:fldCharType="begin"/>
            </w:r>
            <w:r w:rsidRPr="008C7818">
              <w:rPr>
                <w:noProof/>
                <w:webHidden/>
                <w:sz w:val="24"/>
                <w:szCs w:val="24"/>
              </w:rPr>
              <w:instrText xml:space="preserve"> PAGEREF _Toc238240182 \h </w:instrText>
            </w:r>
            <w:r w:rsidRPr="008C7818">
              <w:rPr>
                <w:noProof/>
                <w:webHidden/>
                <w:sz w:val="24"/>
                <w:szCs w:val="24"/>
              </w:rPr>
            </w:r>
            <w:r w:rsidRPr="008C781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C7818">
              <w:rPr>
                <w:noProof/>
                <w:webHidden/>
                <w:sz w:val="24"/>
                <w:szCs w:val="24"/>
              </w:rPr>
              <w:t>10</w:t>
            </w:r>
            <w:r w:rsidRPr="008C781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818" w:rsidRPr="008C7818" w:rsidRDefault="008C7818">
          <w:pPr>
            <w:pStyle w:val="TOC1"/>
            <w:tabs>
              <w:tab w:val="right" w:leader="dot" w:pos="8778"/>
            </w:tabs>
            <w:rPr>
              <w:noProof/>
              <w:sz w:val="24"/>
              <w:szCs w:val="24"/>
            </w:rPr>
          </w:pPr>
          <w:hyperlink w:anchor="_Toc238240183" w:history="1">
            <w:r w:rsidRPr="008C7818">
              <w:rPr>
                <w:rStyle w:val="Hyperlink"/>
                <w:noProof/>
                <w:sz w:val="24"/>
                <w:szCs w:val="24"/>
              </w:rPr>
              <w:t>14. Non-Functional User Expectations</w:t>
            </w:r>
            <w:r w:rsidRPr="008C7818">
              <w:rPr>
                <w:noProof/>
                <w:webHidden/>
                <w:sz w:val="24"/>
                <w:szCs w:val="24"/>
              </w:rPr>
              <w:tab/>
            </w:r>
            <w:r w:rsidRPr="008C7818">
              <w:rPr>
                <w:noProof/>
                <w:webHidden/>
                <w:sz w:val="24"/>
                <w:szCs w:val="24"/>
              </w:rPr>
              <w:fldChar w:fldCharType="begin"/>
            </w:r>
            <w:r w:rsidRPr="008C7818">
              <w:rPr>
                <w:noProof/>
                <w:webHidden/>
                <w:sz w:val="24"/>
                <w:szCs w:val="24"/>
              </w:rPr>
              <w:instrText xml:space="preserve"> PAGEREF _Toc238240183 \h </w:instrText>
            </w:r>
            <w:r w:rsidRPr="008C7818">
              <w:rPr>
                <w:noProof/>
                <w:webHidden/>
                <w:sz w:val="24"/>
                <w:szCs w:val="24"/>
              </w:rPr>
            </w:r>
            <w:r w:rsidRPr="008C781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C7818">
              <w:rPr>
                <w:noProof/>
                <w:webHidden/>
                <w:sz w:val="24"/>
                <w:szCs w:val="24"/>
              </w:rPr>
              <w:t>11</w:t>
            </w:r>
            <w:r w:rsidRPr="008C781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818" w:rsidRPr="008C7818" w:rsidRDefault="008C7818">
          <w:pPr>
            <w:pStyle w:val="TOC1"/>
            <w:tabs>
              <w:tab w:val="right" w:leader="dot" w:pos="8778"/>
            </w:tabs>
            <w:rPr>
              <w:noProof/>
              <w:sz w:val="24"/>
              <w:szCs w:val="24"/>
            </w:rPr>
          </w:pPr>
          <w:hyperlink w:anchor="_Toc238240184" w:history="1">
            <w:r w:rsidRPr="008C7818">
              <w:rPr>
                <w:rStyle w:val="Hyperlink"/>
                <w:noProof/>
                <w:sz w:val="24"/>
                <w:szCs w:val="24"/>
              </w:rPr>
              <w:t>15. Glossary</w:t>
            </w:r>
            <w:r w:rsidRPr="008C7818">
              <w:rPr>
                <w:noProof/>
                <w:webHidden/>
                <w:sz w:val="24"/>
                <w:szCs w:val="24"/>
              </w:rPr>
              <w:tab/>
            </w:r>
            <w:r w:rsidRPr="008C7818">
              <w:rPr>
                <w:noProof/>
                <w:webHidden/>
                <w:sz w:val="24"/>
                <w:szCs w:val="24"/>
              </w:rPr>
              <w:fldChar w:fldCharType="begin"/>
            </w:r>
            <w:r w:rsidRPr="008C7818">
              <w:rPr>
                <w:noProof/>
                <w:webHidden/>
                <w:sz w:val="24"/>
                <w:szCs w:val="24"/>
              </w:rPr>
              <w:instrText xml:space="preserve"> PAGEREF _Toc238240184 \h </w:instrText>
            </w:r>
            <w:r w:rsidRPr="008C7818">
              <w:rPr>
                <w:noProof/>
                <w:webHidden/>
                <w:sz w:val="24"/>
                <w:szCs w:val="24"/>
              </w:rPr>
            </w:r>
            <w:r w:rsidRPr="008C781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C7818">
              <w:rPr>
                <w:noProof/>
                <w:webHidden/>
                <w:sz w:val="24"/>
                <w:szCs w:val="24"/>
              </w:rPr>
              <w:t>11</w:t>
            </w:r>
            <w:r w:rsidRPr="008C781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818" w:rsidRPr="008C7818" w:rsidRDefault="008C7818">
          <w:pPr>
            <w:pStyle w:val="TOC1"/>
            <w:tabs>
              <w:tab w:val="right" w:leader="dot" w:pos="8778"/>
            </w:tabs>
            <w:rPr>
              <w:noProof/>
              <w:sz w:val="24"/>
              <w:szCs w:val="24"/>
            </w:rPr>
          </w:pPr>
          <w:hyperlink w:anchor="_Toc238240185" w:history="1">
            <w:r w:rsidRPr="008C7818">
              <w:rPr>
                <w:rStyle w:val="Hyperlink"/>
                <w:noProof/>
                <w:sz w:val="24"/>
                <w:szCs w:val="24"/>
              </w:rPr>
              <w:t>16. Document Relationship</w:t>
            </w:r>
            <w:r w:rsidRPr="008C7818">
              <w:rPr>
                <w:noProof/>
                <w:webHidden/>
                <w:sz w:val="24"/>
                <w:szCs w:val="24"/>
              </w:rPr>
              <w:tab/>
            </w:r>
            <w:r w:rsidRPr="008C7818">
              <w:rPr>
                <w:noProof/>
                <w:webHidden/>
                <w:sz w:val="24"/>
                <w:szCs w:val="24"/>
              </w:rPr>
              <w:fldChar w:fldCharType="begin"/>
            </w:r>
            <w:r w:rsidRPr="008C7818">
              <w:rPr>
                <w:noProof/>
                <w:webHidden/>
                <w:sz w:val="24"/>
                <w:szCs w:val="24"/>
              </w:rPr>
              <w:instrText xml:space="preserve"> PAGEREF _Toc238240185 \h </w:instrText>
            </w:r>
            <w:r w:rsidRPr="008C7818">
              <w:rPr>
                <w:noProof/>
                <w:webHidden/>
                <w:sz w:val="24"/>
                <w:szCs w:val="24"/>
              </w:rPr>
            </w:r>
            <w:r w:rsidRPr="008C781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C7818">
              <w:rPr>
                <w:noProof/>
                <w:webHidden/>
                <w:sz w:val="24"/>
                <w:szCs w:val="24"/>
              </w:rPr>
              <w:t>11</w:t>
            </w:r>
            <w:r w:rsidRPr="008C781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818" w:rsidRPr="008C7818" w:rsidRDefault="008C7818">
          <w:pPr>
            <w:rPr>
              <w:sz w:val="24"/>
              <w:szCs w:val="24"/>
            </w:rPr>
          </w:pPr>
          <w:r w:rsidRPr="008C7818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6977F2" w:rsidRPr="008C7818" w:rsidRDefault="008C7818">
      <w:pPr>
        <w:rPr>
          <w:sz w:val="24"/>
          <w:szCs w:val="24"/>
        </w:rPr>
      </w:pPr>
      <w:r w:rsidRPr="008C7818">
        <w:rPr>
          <w:sz w:val="24"/>
          <w:szCs w:val="24"/>
        </w:rPr>
        <w:br w:type="page"/>
      </w:r>
    </w:p>
    <w:p w:rsidR="006977F2" w:rsidRPr="008C7818" w:rsidRDefault="008C7818">
      <w:pPr>
        <w:pStyle w:val="Heading1"/>
        <w:rPr>
          <w:sz w:val="24"/>
          <w:szCs w:val="24"/>
        </w:rPr>
      </w:pPr>
      <w:bookmarkStart w:id="3" w:name="_Toc238240160"/>
      <w:r w:rsidRPr="008C7818">
        <w:rPr>
          <w:rFonts w:ascii="Times New Roman" w:hAnsi="Times New Roman"/>
          <w:color w:val="000033"/>
          <w:sz w:val="24"/>
          <w:szCs w:val="24"/>
        </w:rPr>
        <w:lastRenderedPageBreak/>
        <w:t xml:space="preserve">1. </w:t>
      </w:r>
      <w:r w:rsidRPr="008C7818">
        <w:rPr>
          <w:rFonts w:ascii="Times New Roman" w:hAnsi="Times New Roman"/>
          <w:color w:val="000033"/>
          <w:sz w:val="24"/>
          <w:szCs w:val="24"/>
        </w:rPr>
        <w:t>Document Overview</w:t>
      </w:r>
      <w:bookmarkEnd w:id="3"/>
    </w:p>
    <w:p w:rsidR="006977F2" w:rsidRPr="008C7818" w:rsidRDefault="008C7818">
      <w:pPr>
        <w:rPr>
          <w:sz w:val="24"/>
          <w:szCs w:val="24"/>
        </w:rPr>
      </w:pPr>
      <w:r w:rsidRPr="008C7818">
        <w:rPr>
          <w:sz w:val="24"/>
          <w:szCs w:val="24"/>
        </w:rPr>
        <w:t>This User Requirements Document (URD) specifies the user-facing capabilities and outcomes required for the Online Food Delivery System. It is an individual portfolio reconstruction based on the approved project evidence baseline. The purp</w:t>
      </w:r>
      <w:r w:rsidRPr="008C7818">
        <w:rPr>
          <w:sz w:val="24"/>
          <w:szCs w:val="24"/>
        </w:rPr>
        <w:t>ose of this URD is to document what the user groups need to accomplish and what outcomes they expect from the system, acting as a conceptual bridge between the high-level Business Context and the detailed Software and Functional Requirements Specifications</w:t>
      </w:r>
      <w:r w:rsidRPr="008C7818">
        <w:rPr>
          <w:sz w:val="24"/>
          <w:szCs w:val="24"/>
        </w:rPr>
        <w:t>.</w:t>
      </w:r>
    </w:p>
    <w:p w:rsidR="006977F2" w:rsidRPr="008C7818" w:rsidRDefault="008C7818">
      <w:pPr>
        <w:rPr>
          <w:sz w:val="24"/>
          <w:szCs w:val="24"/>
        </w:rPr>
      </w:pPr>
      <w:r w:rsidRPr="008C7818">
        <w:rPr>
          <w:sz w:val="24"/>
          <w:szCs w:val="24"/>
        </w:rPr>
        <w:t>The URD focuses strictly on user needs, actor goals, and expected capabilities, rather than detailed system behavior and postconditions.</w:t>
      </w:r>
    </w:p>
    <w:p w:rsidR="006977F2" w:rsidRPr="008C7818" w:rsidRDefault="008C7818">
      <w:pPr>
        <w:pStyle w:val="Heading1"/>
        <w:rPr>
          <w:sz w:val="24"/>
          <w:szCs w:val="24"/>
        </w:rPr>
      </w:pPr>
      <w:bookmarkStart w:id="4" w:name="_Toc238240161"/>
      <w:r w:rsidRPr="008C7818">
        <w:rPr>
          <w:rFonts w:ascii="Times New Roman" w:hAnsi="Times New Roman"/>
          <w:color w:val="000033"/>
          <w:sz w:val="24"/>
          <w:szCs w:val="24"/>
        </w:rPr>
        <w:t>2. Business Context</w:t>
      </w:r>
      <w:bookmarkEnd w:id="4"/>
    </w:p>
    <w:p w:rsidR="006977F2" w:rsidRPr="008C7818" w:rsidRDefault="008C7818">
      <w:pPr>
        <w:rPr>
          <w:sz w:val="24"/>
          <w:szCs w:val="24"/>
        </w:rPr>
      </w:pPr>
      <w:r w:rsidRPr="008C7818">
        <w:rPr>
          <w:sz w:val="24"/>
          <w:szCs w:val="24"/>
        </w:rPr>
        <w:t xml:space="preserve">The Online Food Delivery System operates in a multi-role food delivery marketplace environment. </w:t>
      </w:r>
      <w:r w:rsidRPr="008C7818">
        <w:rPr>
          <w:sz w:val="24"/>
          <w:szCs w:val="24"/>
        </w:rPr>
        <w:t>It facilitates food ordering and delivery fulfilment through structured interactions between Customers, Restaurants, and Shippers.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Customer: Browses menus, builds a cart, and completes checkout.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Restaurant: Receives incoming orders and prepares them fo</w:t>
      </w:r>
      <w:r w:rsidRPr="008C7818">
        <w:rPr>
          <w:sz w:val="24"/>
          <w:szCs w:val="24"/>
        </w:rPr>
        <w:t>r pickup.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Shipper: Accepts eligible delivery assignments and executes the physical delivery.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Administrator: Governs operational access and approvals for Restaurant and Shipper accounts.</w:t>
      </w:r>
    </w:p>
    <w:p w:rsidR="006977F2" w:rsidRPr="008C7818" w:rsidRDefault="008C7818">
      <w:pPr>
        <w:rPr>
          <w:sz w:val="24"/>
          <w:szCs w:val="24"/>
        </w:rPr>
      </w:pPr>
      <w:r w:rsidRPr="008C7818">
        <w:rPr>
          <w:sz w:val="24"/>
          <w:szCs w:val="24"/>
        </w:rPr>
        <w:t>This digital platform replaces a disjointed manual process by cent</w:t>
      </w:r>
      <w:r w:rsidRPr="008C7818">
        <w:rPr>
          <w:sz w:val="24"/>
          <w:szCs w:val="24"/>
        </w:rPr>
        <w:t>ralizing operational data, enforcing controlled delivery-assignment eligibility, and improving end-to-end order lifecycle visibility.</w:t>
      </w:r>
    </w:p>
    <w:p w:rsidR="006977F2" w:rsidRPr="008C7818" w:rsidRDefault="008C7818">
      <w:pPr>
        <w:pStyle w:val="Heading1"/>
        <w:rPr>
          <w:sz w:val="24"/>
          <w:szCs w:val="24"/>
        </w:rPr>
      </w:pPr>
      <w:bookmarkStart w:id="5" w:name="_Toc238240162"/>
      <w:r w:rsidRPr="008C7818">
        <w:rPr>
          <w:rFonts w:ascii="Times New Roman" w:hAnsi="Times New Roman"/>
          <w:color w:val="000033"/>
          <w:sz w:val="24"/>
          <w:szCs w:val="24"/>
        </w:rPr>
        <w:t>3. Stakeholders and User Groups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9"/>
        <w:gridCol w:w="2929"/>
        <w:gridCol w:w="2929"/>
      </w:tblGrid>
      <w:tr w:rsidR="006977F2" w:rsidRPr="008C7818"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Actor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Role in System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Primary Needs</w:t>
            </w:r>
          </w:p>
        </w:tc>
      </w:tr>
      <w:tr w:rsidR="006977F2" w:rsidRPr="008C7818"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Customer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Places and tracks orders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Browse, checkout, tr</w:t>
            </w:r>
            <w:r w:rsidRPr="008C7818">
              <w:rPr>
                <w:sz w:val="24"/>
                <w:szCs w:val="24"/>
              </w:rPr>
              <w:t>ack, review</w:t>
            </w:r>
          </w:p>
        </w:tc>
      </w:tr>
      <w:tr w:rsidR="006977F2" w:rsidRPr="008C7818"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Restaurant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Fulfils food orders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Process and prepare orders</w:t>
            </w:r>
          </w:p>
        </w:tc>
      </w:tr>
      <w:tr w:rsidR="006977F2" w:rsidRPr="008C7818"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Shipper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Performs delivery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Accept, pickup, deliver, complete</w:t>
            </w:r>
          </w:p>
        </w:tc>
      </w:tr>
      <w:tr w:rsidR="006977F2" w:rsidRPr="008C7818"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Administrator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Governs operational access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Approval and administration</w:t>
            </w:r>
          </w:p>
        </w:tc>
      </w:tr>
    </w:tbl>
    <w:p w:rsidR="006977F2" w:rsidRPr="008C7818" w:rsidRDefault="008C7818">
      <w:pPr>
        <w:pStyle w:val="Heading1"/>
        <w:rPr>
          <w:sz w:val="24"/>
          <w:szCs w:val="24"/>
        </w:rPr>
      </w:pPr>
      <w:bookmarkStart w:id="6" w:name="_Toc238240163"/>
      <w:r w:rsidRPr="008C7818">
        <w:rPr>
          <w:rFonts w:ascii="Times New Roman" w:hAnsi="Times New Roman"/>
          <w:color w:val="000033"/>
          <w:sz w:val="24"/>
          <w:szCs w:val="24"/>
        </w:rPr>
        <w:t>4. User Personas / Actor Profiles</w:t>
      </w:r>
      <w:bookmarkEnd w:id="6"/>
    </w:p>
    <w:p w:rsidR="006977F2" w:rsidRPr="008C7818" w:rsidRDefault="008C7818">
      <w:pPr>
        <w:pStyle w:val="Heading2"/>
        <w:rPr>
          <w:sz w:val="24"/>
          <w:szCs w:val="24"/>
        </w:rPr>
      </w:pPr>
      <w:bookmarkStart w:id="7" w:name="_Toc238240164"/>
      <w:r w:rsidRPr="008C7818">
        <w:rPr>
          <w:rFonts w:ascii="Times New Roman" w:hAnsi="Times New Roman"/>
          <w:color w:val="000033"/>
          <w:sz w:val="24"/>
          <w:szCs w:val="24"/>
        </w:rPr>
        <w:t>Customer</w:t>
      </w:r>
      <w:bookmarkEnd w:id="7"/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 xml:space="preserve">- Main </w:t>
      </w:r>
      <w:r w:rsidRPr="008C7818">
        <w:rPr>
          <w:sz w:val="24"/>
          <w:szCs w:val="24"/>
        </w:rPr>
        <w:t>objective: To discover food items, place orders, and receive them efficiently.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Primary interactions: Browsing menus, cart management, checkout, order tracking, and providing feedback.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 xml:space="preserve">- Key information needs: Order status, delivery tracking, pricing/fee </w:t>
      </w:r>
      <w:r w:rsidRPr="008C7818">
        <w:rPr>
          <w:sz w:val="24"/>
          <w:szCs w:val="24"/>
        </w:rPr>
        <w:t>transparency.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Key constraints: Maximum delivery distance, valid payment selection.</w:t>
      </w:r>
    </w:p>
    <w:p w:rsidR="006977F2" w:rsidRPr="008C7818" w:rsidRDefault="008C7818">
      <w:pPr>
        <w:pStyle w:val="Heading2"/>
        <w:rPr>
          <w:sz w:val="24"/>
          <w:szCs w:val="24"/>
        </w:rPr>
      </w:pPr>
      <w:bookmarkStart w:id="8" w:name="_Toc238240165"/>
      <w:r w:rsidRPr="008C7818">
        <w:rPr>
          <w:rFonts w:ascii="Times New Roman" w:hAnsi="Times New Roman"/>
          <w:color w:val="000033"/>
          <w:sz w:val="24"/>
          <w:szCs w:val="24"/>
        </w:rPr>
        <w:lastRenderedPageBreak/>
        <w:t>Restaurant</w:t>
      </w:r>
      <w:bookmarkEnd w:id="8"/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Main objective: To process incoming orders and prepare them for delivery.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Primary interactions: Menu management, accepting orders, updating order readiness.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Key information needs: Incoming order details, customer requests.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Key constraints: Requires Administrator approval for normal operations.</w:t>
      </w:r>
    </w:p>
    <w:p w:rsidR="006977F2" w:rsidRPr="008C7818" w:rsidRDefault="008C7818">
      <w:pPr>
        <w:pStyle w:val="Heading2"/>
        <w:rPr>
          <w:sz w:val="24"/>
          <w:szCs w:val="24"/>
        </w:rPr>
      </w:pPr>
      <w:bookmarkStart w:id="9" w:name="_Toc238240166"/>
      <w:r w:rsidRPr="008C7818">
        <w:rPr>
          <w:rFonts w:ascii="Times New Roman" w:hAnsi="Times New Roman"/>
          <w:color w:val="000033"/>
          <w:sz w:val="24"/>
          <w:szCs w:val="24"/>
        </w:rPr>
        <w:t>Shipper</w:t>
      </w:r>
      <w:bookmarkEnd w:id="9"/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Main objective: To execute deliveries and earn income.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Primary interactions: Viewing available delive</w:t>
      </w:r>
      <w:r w:rsidRPr="008C7818">
        <w:rPr>
          <w:sz w:val="24"/>
          <w:szCs w:val="24"/>
        </w:rPr>
        <w:t>ries, accepting orders, updating delivery progress.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Key information needs: Pickup location, drop-off location, order readiness status.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Key constraints: Can only accept unassigned orders marked ready; limited to one active delivery; requires Administrat</w:t>
      </w:r>
      <w:r w:rsidRPr="008C7818">
        <w:rPr>
          <w:sz w:val="24"/>
          <w:szCs w:val="24"/>
        </w:rPr>
        <w:t>or approval.</w:t>
      </w:r>
    </w:p>
    <w:p w:rsidR="006977F2" w:rsidRPr="008C7818" w:rsidRDefault="008C7818">
      <w:pPr>
        <w:pStyle w:val="Heading2"/>
        <w:rPr>
          <w:sz w:val="24"/>
          <w:szCs w:val="24"/>
        </w:rPr>
      </w:pPr>
      <w:bookmarkStart w:id="10" w:name="_Toc238240167"/>
      <w:r w:rsidRPr="008C7818">
        <w:rPr>
          <w:rFonts w:ascii="Times New Roman" w:hAnsi="Times New Roman"/>
          <w:color w:val="000033"/>
          <w:sz w:val="24"/>
          <w:szCs w:val="24"/>
        </w:rPr>
        <w:t>Administrator</w:t>
      </w:r>
      <w:bookmarkEnd w:id="10"/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Main objective: To manage and govern operational participants.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Primary interactions: Approving Partner registrations, viewing system statistics.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 xml:space="preserve">- Key information needs: Partner registration details, platform performance </w:t>
      </w:r>
      <w:r w:rsidRPr="008C7818">
        <w:rPr>
          <w:sz w:val="24"/>
          <w:szCs w:val="24"/>
        </w:rPr>
        <w:t>statistics.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Key constraints: Governs but does not participate in the core order lifecycle.</w:t>
      </w:r>
    </w:p>
    <w:p w:rsidR="006977F2" w:rsidRPr="008C7818" w:rsidRDefault="008C7818">
      <w:pPr>
        <w:pStyle w:val="Heading1"/>
        <w:rPr>
          <w:sz w:val="24"/>
          <w:szCs w:val="24"/>
        </w:rPr>
      </w:pPr>
      <w:bookmarkStart w:id="11" w:name="_Toc238240168"/>
      <w:r w:rsidRPr="008C7818">
        <w:rPr>
          <w:rFonts w:ascii="Times New Roman" w:hAnsi="Times New Roman"/>
          <w:color w:val="000033"/>
          <w:sz w:val="24"/>
          <w:szCs w:val="24"/>
        </w:rPr>
        <w:t>5. User Goals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9"/>
        <w:gridCol w:w="2929"/>
        <w:gridCol w:w="2929"/>
      </w:tblGrid>
      <w:tr w:rsidR="006977F2" w:rsidRPr="008C7818"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Actor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User Goal ID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User Goal</w:t>
            </w:r>
          </w:p>
        </w:tc>
      </w:tr>
      <w:tr w:rsidR="006977F2" w:rsidRPr="008C7818"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Customer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UG-CUS-01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Discover restaurants and products</w:t>
            </w:r>
          </w:p>
        </w:tc>
      </w:tr>
      <w:tr w:rsidR="006977F2" w:rsidRPr="008C7818"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Customer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UG-CUS-02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Build a shopping cart</w:t>
            </w:r>
          </w:p>
        </w:tc>
      </w:tr>
      <w:tr w:rsidR="006977F2" w:rsidRPr="008C7818"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Customer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UG-CUS-03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Comp</w:t>
            </w:r>
            <w:r w:rsidRPr="008C7818">
              <w:rPr>
                <w:sz w:val="24"/>
                <w:szCs w:val="24"/>
              </w:rPr>
              <w:t>lete an eligible checkout</w:t>
            </w:r>
          </w:p>
        </w:tc>
      </w:tr>
      <w:tr w:rsidR="006977F2" w:rsidRPr="008C7818"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Customer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UG-CUS-04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Track order status and delivery progress</w:t>
            </w:r>
          </w:p>
        </w:tc>
      </w:tr>
      <w:tr w:rsidR="006977F2" w:rsidRPr="008C7818"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Customer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UG-CUS-05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Submit a post-completion review</w:t>
            </w:r>
          </w:p>
        </w:tc>
      </w:tr>
      <w:tr w:rsidR="006977F2" w:rsidRPr="008C7818"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Restaurant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UG-RES-01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Access approved operational capabilities</w:t>
            </w:r>
          </w:p>
        </w:tc>
      </w:tr>
      <w:tr w:rsidR="006977F2" w:rsidRPr="008C7818"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Restaurant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UG-RES-02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 xml:space="preserve">Process and prepare incoming </w:t>
            </w:r>
            <w:r w:rsidRPr="008C7818">
              <w:rPr>
                <w:sz w:val="24"/>
                <w:szCs w:val="24"/>
              </w:rPr>
              <w:t>orders</w:t>
            </w:r>
          </w:p>
        </w:tc>
      </w:tr>
      <w:tr w:rsidR="006977F2" w:rsidRPr="008C7818"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Restaurant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UG-RES-03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Indicate order readiness for pickup</w:t>
            </w:r>
          </w:p>
        </w:tc>
      </w:tr>
      <w:tr w:rsidR="006977F2" w:rsidRPr="008C7818"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Shipper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UG-SHP-01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Identify eligible delivery assignments</w:t>
            </w:r>
          </w:p>
        </w:tc>
      </w:tr>
      <w:tr w:rsidR="006977F2" w:rsidRPr="008C7818"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Shipper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UG-SHP-02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Accept an eligible order</w:t>
            </w:r>
          </w:p>
        </w:tc>
      </w:tr>
      <w:tr w:rsidR="006977F2" w:rsidRPr="008C7818"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Shipper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UG-SHP-03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Execute pickup and update delivery progress</w:t>
            </w:r>
          </w:p>
        </w:tc>
      </w:tr>
      <w:tr w:rsidR="006977F2" w:rsidRPr="008C7818"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Shipper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UG-SHP-04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Complete delivery</w:t>
            </w:r>
          </w:p>
        </w:tc>
      </w:tr>
      <w:tr w:rsidR="006977F2" w:rsidRPr="008C7818"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Administrator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UG-ADM-01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Manage user accounts and approve mapped operational participants</w:t>
            </w:r>
          </w:p>
        </w:tc>
      </w:tr>
      <w:tr w:rsidR="006977F2" w:rsidRPr="008C7818"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lastRenderedPageBreak/>
              <w:t>Administrator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UG-ADM-02</w:t>
            </w:r>
          </w:p>
        </w:tc>
        <w:tc>
          <w:tcPr>
            <w:tcW w:w="2929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Maintain administrative control and view statistics</w:t>
            </w:r>
          </w:p>
        </w:tc>
      </w:tr>
    </w:tbl>
    <w:p w:rsidR="006977F2" w:rsidRPr="008C7818" w:rsidRDefault="008C7818">
      <w:pPr>
        <w:pStyle w:val="Heading1"/>
        <w:rPr>
          <w:sz w:val="24"/>
          <w:szCs w:val="24"/>
        </w:rPr>
      </w:pPr>
      <w:bookmarkStart w:id="12" w:name="_Toc238240169"/>
      <w:r w:rsidRPr="008C7818">
        <w:rPr>
          <w:rFonts w:ascii="Times New Roman" w:hAnsi="Times New Roman"/>
          <w:color w:val="000033"/>
          <w:sz w:val="24"/>
          <w:szCs w:val="24"/>
        </w:rPr>
        <w:t>6. User Requirements</w:t>
      </w:r>
      <w:bookmarkEnd w:id="12"/>
    </w:p>
    <w:p w:rsidR="006977F2" w:rsidRPr="008C7818" w:rsidRDefault="008C7818">
      <w:pPr>
        <w:pStyle w:val="Heading2"/>
        <w:rPr>
          <w:sz w:val="24"/>
          <w:szCs w:val="24"/>
        </w:rPr>
      </w:pPr>
      <w:bookmarkStart w:id="13" w:name="_Toc238240170"/>
      <w:r w:rsidRPr="008C7818">
        <w:rPr>
          <w:rFonts w:ascii="Times New Roman" w:hAnsi="Times New Roman"/>
          <w:color w:val="000033"/>
          <w:sz w:val="24"/>
          <w:szCs w:val="24"/>
        </w:rPr>
        <w:t>Customer User Requirements</w:t>
      </w:r>
      <w:bookmarkEnd w:id="13"/>
    </w:p>
    <w:p w:rsidR="006977F2" w:rsidRPr="008C7818" w:rsidRDefault="008C7818">
      <w:pPr>
        <w:rPr>
          <w:sz w:val="24"/>
          <w:szCs w:val="24"/>
        </w:rPr>
      </w:pPr>
      <w:r w:rsidRPr="008C7818">
        <w:rPr>
          <w:b/>
          <w:sz w:val="24"/>
          <w:szCs w:val="24"/>
        </w:rPr>
        <w:t>UR-CUS-01</w:t>
      </w:r>
      <w:r w:rsidRPr="008C7818">
        <w:rPr>
          <w:b/>
          <w:sz w:val="24"/>
          <w:szCs w:val="24"/>
        </w:rPr>
        <w:br/>
        <w:t xml:space="preserve">Title: </w:t>
      </w:r>
      <w:r w:rsidRPr="008C7818">
        <w:rPr>
          <w:sz w:val="24"/>
          <w:szCs w:val="24"/>
        </w:rPr>
        <w:t>Accou</w:t>
      </w:r>
      <w:r w:rsidRPr="008C7818">
        <w:rPr>
          <w:sz w:val="24"/>
          <w:szCs w:val="24"/>
        </w:rPr>
        <w:t>nt &amp; Access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User Need: </w:t>
      </w:r>
      <w:r w:rsidRPr="008C7818">
        <w:rPr>
          <w:sz w:val="24"/>
          <w:szCs w:val="24"/>
        </w:rPr>
        <w:t>The Customer needs to register, access the system using the supported authentication mechanism, and manage their personal profile.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Expected Outcome: </w:t>
      </w:r>
      <w:r w:rsidRPr="008C7818">
        <w:rPr>
          <w:sz w:val="24"/>
          <w:szCs w:val="24"/>
        </w:rPr>
        <w:t>The Customer can access permitted account functions and profile settings after succe</w:t>
      </w:r>
      <w:r w:rsidRPr="008C7818">
        <w:rPr>
          <w:sz w:val="24"/>
          <w:szCs w:val="24"/>
        </w:rPr>
        <w:t>ssful authentication.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Related Requirements: </w:t>
      </w:r>
      <w:r w:rsidRPr="008C7818">
        <w:rPr>
          <w:sz w:val="24"/>
          <w:szCs w:val="24"/>
        </w:rPr>
        <w:t>FR-AUTH-01, FR-AUTH-02, FR-CUS-01</w:t>
      </w:r>
    </w:p>
    <w:p w:rsidR="006977F2" w:rsidRPr="008C7818" w:rsidRDefault="008C7818">
      <w:pPr>
        <w:rPr>
          <w:sz w:val="24"/>
          <w:szCs w:val="24"/>
        </w:rPr>
      </w:pPr>
      <w:r w:rsidRPr="008C7818">
        <w:rPr>
          <w:b/>
          <w:sz w:val="24"/>
          <w:szCs w:val="24"/>
        </w:rPr>
        <w:t>UR-CUS-02</w:t>
      </w:r>
      <w:r w:rsidRPr="008C7818">
        <w:rPr>
          <w:b/>
          <w:sz w:val="24"/>
          <w:szCs w:val="24"/>
        </w:rPr>
        <w:br/>
        <w:t xml:space="preserve">Title: </w:t>
      </w:r>
      <w:r w:rsidRPr="008C7818">
        <w:rPr>
          <w:sz w:val="24"/>
          <w:szCs w:val="24"/>
        </w:rPr>
        <w:t>Restaurant / Product Discovery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User Need: </w:t>
      </w:r>
      <w:r w:rsidRPr="008C7818">
        <w:rPr>
          <w:sz w:val="24"/>
          <w:szCs w:val="24"/>
        </w:rPr>
        <w:t>The Customer needs to browse active restaurants and view their associated menus.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Expected Outcome: </w:t>
      </w:r>
      <w:r w:rsidRPr="008C7818">
        <w:rPr>
          <w:sz w:val="24"/>
          <w:szCs w:val="24"/>
        </w:rPr>
        <w:t>The Customer can dis</w:t>
      </w:r>
      <w:r w:rsidRPr="008C7818">
        <w:rPr>
          <w:sz w:val="24"/>
          <w:szCs w:val="24"/>
        </w:rPr>
        <w:t>cover available food items to order.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Related Requirements: </w:t>
      </w:r>
      <w:r w:rsidRPr="008C7818">
        <w:rPr>
          <w:sz w:val="24"/>
          <w:szCs w:val="24"/>
        </w:rPr>
        <w:t>FR-CUS-02</w:t>
      </w:r>
    </w:p>
    <w:p w:rsidR="006977F2" w:rsidRPr="008C7818" w:rsidRDefault="008C7818">
      <w:pPr>
        <w:rPr>
          <w:sz w:val="24"/>
          <w:szCs w:val="24"/>
        </w:rPr>
      </w:pPr>
      <w:r w:rsidRPr="008C7818">
        <w:rPr>
          <w:b/>
          <w:sz w:val="24"/>
          <w:szCs w:val="24"/>
        </w:rPr>
        <w:t>UR-CUS-03</w:t>
      </w:r>
      <w:r w:rsidRPr="008C7818">
        <w:rPr>
          <w:b/>
          <w:sz w:val="24"/>
          <w:szCs w:val="24"/>
        </w:rPr>
        <w:br/>
        <w:t xml:space="preserve">Title: </w:t>
      </w:r>
      <w:r w:rsidRPr="008C7818">
        <w:rPr>
          <w:sz w:val="24"/>
          <w:szCs w:val="24"/>
        </w:rPr>
        <w:t>Shopping Cart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User Need: </w:t>
      </w:r>
      <w:r w:rsidRPr="008C7818">
        <w:rPr>
          <w:sz w:val="24"/>
          <w:szCs w:val="24"/>
        </w:rPr>
        <w:t>The Customer needs to add/remove items and adjust quantities in a shopping cart.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Expected Outcome: </w:t>
      </w:r>
      <w:r w:rsidRPr="008C7818">
        <w:rPr>
          <w:sz w:val="24"/>
          <w:szCs w:val="24"/>
        </w:rPr>
        <w:t>The Customer can prepare their desired order a</w:t>
      </w:r>
      <w:r w:rsidRPr="008C7818">
        <w:rPr>
          <w:sz w:val="24"/>
          <w:szCs w:val="24"/>
        </w:rPr>
        <w:t>nd see cart totals before proceeding to checkout.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Related Requirements: </w:t>
      </w:r>
      <w:r w:rsidRPr="008C7818">
        <w:rPr>
          <w:sz w:val="24"/>
          <w:szCs w:val="24"/>
        </w:rPr>
        <w:t>FR-CUS-03</w:t>
      </w:r>
    </w:p>
    <w:p w:rsidR="006977F2" w:rsidRPr="008C7818" w:rsidRDefault="008C7818">
      <w:pPr>
        <w:rPr>
          <w:sz w:val="24"/>
          <w:szCs w:val="24"/>
        </w:rPr>
      </w:pPr>
      <w:r w:rsidRPr="008C7818">
        <w:rPr>
          <w:b/>
          <w:sz w:val="24"/>
          <w:szCs w:val="24"/>
        </w:rPr>
        <w:t>UR-CUS-04</w:t>
      </w:r>
      <w:r w:rsidRPr="008C7818">
        <w:rPr>
          <w:b/>
          <w:sz w:val="24"/>
          <w:szCs w:val="24"/>
        </w:rPr>
        <w:br/>
        <w:t xml:space="preserve">Title: </w:t>
      </w:r>
      <w:r w:rsidRPr="008C7818">
        <w:rPr>
          <w:sz w:val="24"/>
          <w:szCs w:val="24"/>
        </w:rPr>
        <w:t>Checkout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User Need: </w:t>
      </w:r>
      <w:r w:rsidRPr="008C7818">
        <w:rPr>
          <w:sz w:val="24"/>
          <w:szCs w:val="24"/>
        </w:rPr>
        <w:t xml:space="preserve">The Customer needs to provide delivery information, validate the address/distance, review calculated fees (delivery and service), select </w:t>
      </w:r>
      <w:r w:rsidRPr="008C7818">
        <w:rPr>
          <w:sz w:val="24"/>
          <w:szCs w:val="24"/>
        </w:rPr>
        <w:t>a payment method (COD or QR Payment Simulation), and submit an eligible order.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Expected Outcome: </w:t>
      </w:r>
      <w:r w:rsidRPr="008C7818">
        <w:rPr>
          <w:sz w:val="24"/>
          <w:szCs w:val="24"/>
        </w:rPr>
        <w:t>The Customer successfully submits an order if delivery conditions are met, initiating the order lifecycle.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Related Requirements: </w:t>
      </w:r>
      <w:r w:rsidRPr="008C7818">
        <w:rPr>
          <w:sz w:val="24"/>
          <w:szCs w:val="24"/>
        </w:rPr>
        <w:t xml:space="preserve">FR-CUS-04, FR-CUS-05, </w:t>
      </w:r>
      <w:r w:rsidRPr="008C7818">
        <w:rPr>
          <w:sz w:val="24"/>
          <w:szCs w:val="24"/>
        </w:rPr>
        <w:t>FR-CUS-06</w:t>
      </w:r>
    </w:p>
    <w:p w:rsidR="006977F2" w:rsidRPr="008C7818" w:rsidRDefault="008C7818">
      <w:pPr>
        <w:rPr>
          <w:sz w:val="24"/>
          <w:szCs w:val="24"/>
        </w:rPr>
      </w:pPr>
      <w:r w:rsidRPr="008C7818">
        <w:rPr>
          <w:b/>
          <w:sz w:val="24"/>
          <w:szCs w:val="24"/>
        </w:rPr>
        <w:t>UR-CUS-05</w:t>
      </w:r>
      <w:r w:rsidRPr="008C7818">
        <w:rPr>
          <w:b/>
          <w:sz w:val="24"/>
          <w:szCs w:val="24"/>
        </w:rPr>
        <w:br/>
        <w:t xml:space="preserve">Title: </w:t>
      </w:r>
      <w:r w:rsidRPr="008C7818">
        <w:rPr>
          <w:sz w:val="24"/>
          <w:szCs w:val="24"/>
        </w:rPr>
        <w:t>Order Tracking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User Need: </w:t>
      </w:r>
      <w:r w:rsidRPr="008C7818">
        <w:rPr>
          <w:sz w:val="24"/>
          <w:szCs w:val="24"/>
        </w:rPr>
        <w:t>The Customer needs to view current order status and monitor delivery progress/route information.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Expected Outcome: </w:t>
      </w:r>
      <w:r w:rsidRPr="008C7818">
        <w:rPr>
          <w:sz w:val="24"/>
          <w:szCs w:val="24"/>
        </w:rPr>
        <w:t>The Customer is informed of the order's progress throughout the fulfilment lifecycle.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>Re</w:t>
      </w:r>
      <w:r w:rsidRPr="008C7818">
        <w:rPr>
          <w:b/>
          <w:sz w:val="24"/>
          <w:szCs w:val="24"/>
        </w:rPr>
        <w:t xml:space="preserve">lated Requirements: </w:t>
      </w:r>
      <w:r w:rsidRPr="008C7818">
        <w:rPr>
          <w:sz w:val="24"/>
          <w:szCs w:val="24"/>
        </w:rPr>
        <w:t>FR-CUS-07</w:t>
      </w:r>
    </w:p>
    <w:p w:rsidR="006977F2" w:rsidRPr="008C7818" w:rsidRDefault="008C7818">
      <w:pPr>
        <w:rPr>
          <w:sz w:val="24"/>
          <w:szCs w:val="24"/>
        </w:rPr>
      </w:pPr>
      <w:r w:rsidRPr="008C7818">
        <w:rPr>
          <w:b/>
          <w:sz w:val="24"/>
          <w:szCs w:val="24"/>
        </w:rPr>
        <w:lastRenderedPageBreak/>
        <w:t>UR-CUS-06</w:t>
      </w:r>
      <w:r w:rsidRPr="008C7818">
        <w:rPr>
          <w:b/>
          <w:sz w:val="24"/>
          <w:szCs w:val="24"/>
        </w:rPr>
        <w:br/>
        <w:t xml:space="preserve">Title: </w:t>
      </w:r>
      <w:r w:rsidRPr="008C7818">
        <w:rPr>
          <w:sz w:val="24"/>
          <w:szCs w:val="24"/>
        </w:rPr>
        <w:t>History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User Need: </w:t>
      </w:r>
      <w:r w:rsidRPr="008C7818">
        <w:rPr>
          <w:sz w:val="24"/>
          <w:szCs w:val="24"/>
        </w:rPr>
        <w:t>The Customer needs to view their current orders and completed order history.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Expected Outcome: </w:t>
      </w:r>
      <w:r w:rsidRPr="008C7818">
        <w:rPr>
          <w:sz w:val="24"/>
          <w:szCs w:val="24"/>
        </w:rPr>
        <w:t>The Customer can access details of past and present orders.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Related Requirements: </w:t>
      </w:r>
      <w:r w:rsidRPr="008C7818">
        <w:rPr>
          <w:sz w:val="24"/>
          <w:szCs w:val="24"/>
        </w:rPr>
        <w:t>FR-CUS-09</w:t>
      </w:r>
    </w:p>
    <w:p w:rsidR="006977F2" w:rsidRPr="008C7818" w:rsidRDefault="008C7818">
      <w:pPr>
        <w:rPr>
          <w:sz w:val="24"/>
          <w:szCs w:val="24"/>
        </w:rPr>
      </w:pPr>
      <w:r w:rsidRPr="008C7818">
        <w:rPr>
          <w:b/>
          <w:sz w:val="24"/>
          <w:szCs w:val="24"/>
        </w:rPr>
        <w:t>UR-</w:t>
      </w:r>
      <w:r w:rsidRPr="008C7818">
        <w:rPr>
          <w:b/>
          <w:sz w:val="24"/>
          <w:szCs w:val="24"/>
        </w:rPr>
        <w:t>CUS-07</w:t>
      </w:r>
      <w:r w:rsidRPr="008C7818">
        <w:rPr>
          <w:b/>
          <w:sz w:val="24"/>
          <w:szCs w:val="24"/>
        </w:rPr>
        <w:br/>
        <w:t xml:space="preserve">Title: </w:t>
      </w:r>
      <w:r w:rsidRPr="008C7818">
        <w:rPr>
          <w:sz w:val="24"/>
          <w:szCs w:val="24"/>
        </w:rPr>
        <w:t>Review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User Need: </w:t>
      </w:r>
      <w:r w:rsidRPr="008C7818">
        <w:rPr>
          <w:sz w:val="24"/>
          <w:szCs w:val="24"/>
        </w:rPr>
        <w:t>The Customer needs to submit ratings and reviews for the Restaurant and Shipper after an eligible order is completed.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Expected Outcome: </w:t>
      </w:r>
      <w:r w:rsidRPr="008C7818">
        <w:rPr>
          <w:sz w:val="24"/>
          <w:szCs w:val="24"/>
        </w:rPr>
        <w:t>The Customer can provide feedback only after the order reaches completion.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>Related Requi</w:t>
      </w:r>
      <w:r w:rsidRPr="008C7818">
        <w:rPr>
          <w:b/>
          <w:sz w:val="24"/>
          <w:szCs w:val="24"/>
        </w:rPr>
        <w:t xml:space="preserve">rements: </w:t>
      </w:r>
      <w:r w:rsidRPr="008C7818">
        <w:rPr>
          <w:sz w:val="24"/>
          <w:szCs w:val="24"/>
        </w:rPr>
        <w:t>FR-CUS-08</w:t>
      </w:r>
    </w:p>
    <w:p w:rsidR="006977F2" w:rsidRPr="008C7818" w:rsidRDefault="008C7818">
      <w:pPr>
        <w:pStyle w:val="Heading2"/>
        <w:rPr>
          <w:sz w:val="24"/>
          <w:szCs w:val="24"/>
        </w:rPr>
      </w:pPr>
      <w:bookmarkStart w:id="14" w:name="_Toc238240171"/>
      <w:r w:rsidRPr="008C7818">
        <w:rPr>
          <w:rFonts w:ascii="Times New Roman" w:hAnsi="Times New Roman"/>
          <w:color w:val="000033"/>
          <w:sz w:val="24"/>
          <w:szCs w:val="24"/>
        </w:rPr>
        <w:t>Restaurant User Requirements</w:t>
      </w:r>
      <w:bookmarkEnd w:id="14"/>
    </w:p>
    <w:p w:rsidR="006977F2" w:rsidRPr="008C7818" w:rsidRDefault="008C7818">
      <w:pPr>
        <w:rPr>
          <w:sz w:val="24"/>
          <w:szCs w:val="24"/>
        </w:rPr>
      </w:pPr>
      <w:r w:rsidRPr="008C7818">
        <w:rPr>
          <w:b/>
          <w:sz w:val="24"/>
          <w:szCs w:val="24"/>
        </w:rPr>
        <w:t>UR-RES-01</w:t>
      </w:r>
      <w:r w:rsidRPr="008C7818">
        <w:rPr>
          <w:b/>
          <w:sz w:val="24"/>
          <w:szCs w:val="24"/>
        </w:rPr>
        <w:br/>
        <w:t xml:space="preserve">Title: </w:t>
      </w:r>
      <w:r w:rsidRPr="008C7818">
        <w:rPr>
          <w:sz w:val="24"/>
          <w:szCs w:val="24"/>
        </w:rPr>
        <w:t>Profile &amp; Menu Management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User Need: </w:t>
      </w:r>
      <w:r w:rsidRPr="008C7818">
        <w:rPr>
          <w:sz w:val="24"/>
          <w:szCs w:val="24"/>
        </w:rPr>
        <w:t>The Restaurant needs to access approved operational capabilities to update store information, manage menu categories, and manage food items.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Expected Outcome: </w:t>
      </w:r>
      <w:r w:rsidRPr="008C7818">
        <w:rPr>
          <w:sz w:val="24"/>
          <w:szCs w:val="24"/>
        </w:rPr>
        <w:t>The Restaurant can maintain an accurate profile and current menu offerings for Customer discovery.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Related Requirements: </w:t>
      </w:r>
      <w:r w:rsidRPr="008C7818">
        <w:rPr>
          <w:sz w:val="24"/>
          <w:szCs w:val="24"/>
        </w:rPr>
        <w:t>FR-RES-01, FR-RES-02, FR-RES-03</w:t>
      </w:r>
    </w:p>
    <w:p w:rsidR="006977F2" w:rsidRPr="008C7818" w:rsidRDefault="008C7818">
      <w:pPr>
        <w:rPr>
          <w:sz w:val="24"/>
          <w:szCs w:val="24"/>
        </w:rPr>
      </w:pPr>
      <w:r w:rsidRPr="008C7818">
        <w:rPr>
          <w:b/>
          <w:sz w:val="24"/>
          <w:szCs w:val="24"/>
        </w:rPr>
        <w:t>UR-RES-02</w:t>
      </w:r>
      <w:r w:rsidRPr="008C7818">
        <w:rPr>
          <w:b/>
          <w:sz w:val="24"/>
          <w:szCs w:val="24"/>
        </w:rPr>
        <w:br/>
        <w:t xml:space="preserve">Title: </w:t>
      </w:r>
      <w:r w:rsidRPr="008C7818">
        <w:rPr>
          <w:sz w:val="24"/>
          <w:szCs w:val="24"/>
        </w:rPr>
        <w:t>Order Processing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User Need: </w:t>
      </w:r>
      <w:r w:rsidRPr="008C7818">
        <w:rPr>
          <w:sz w:val="24"/>
          <w:szCs w:val="24"/>
        </w:rPr>
        <w:t>The Restaurant needs to receive/view inc</w:t>
      </w:r>
      <w:r w:rsidRPr="008C7818">
        <w:rPr>
          <w:sz w:val="24"/>
          <w:szCs w:val="24"/>
        </w:rPr>
        <w:t>oming mapped order information, prepare the order, and indicate when the food is ready for pickup.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Expected Outcome: </w:t>
      </w:r>
      <w:r w:rsidRPr="008C7818">
        <w:rPr>
          <w:sz w:val="24"/>
          <w:szCs w:val="24"/>
        </w:rPr>
        <w:t>The Restaurant can process orders and trigger the readiness update to make the order available for Shippers.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Related Requirements: </w:t>
      </w:r>
      <w:r w:rsidRPr="008C7818">
        <w:rPr>
          <w:sz w:val="24"/>
          <w:szCs w:val="24"/>
        </w:rPr>
        <w:t>FR-RES-0</w:t>
      </w:r>
      <w:r w:rsidRPr="008C7818">
        <w:rPr>
          <w:sz w:val="24"/>
          <w:szCs w:val="24"/>
        </w:rPr>
        <w:t>4, FR-RES-05</w:t>
      </w:r>
    </w:p>
    <w:p w:rsidR="006977F2" w:rsidRPr="008C7818" w:rsidRDefault="008C7818">
      <w:pPr>
        <w:rPr>
          <w:sz w:val="24"/>
          <w:szCs w:val="24"/>
        </w:rPr>
      </w:pPr>
      <w:r w:rsidRPr="008C7818">
        <w:rPr>
          <w:b/>
          <w:sz w:val="24"/>
          <w:szCs w:val="24"/>
        </w:rPr>
        <w:t>UR-RES-03</w:t>
      </w:r>
      <w:r w:rsidRPr="008C7818">
        <w:rPr>
          <w:b/>
          <w:sz w:val="24"/>
          <w:szCs w:val="24"/>
        </w:rPr>
        <w:br/>
        <w:t xml:space="preserve">Title: </w:t>
      </w:r>
      <w:r w:rsidRPr="008C7818">
        <w:rPr>
          <w:sz w:val="24"/>
          <w:szCs w:val="24"/>
        </w:rPr>
        <w:t>History &amp; Reviews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User Need: </w:t>
      </w:r>
      <w:r w:rsidRPr="008C7818">
        <w:rPr>
          <w:sz w:val="24"/>
          <w:szCs w:val="24"/>
        </w:rPr>
        <w:t>The Restaurant needs to view revenue, order history, and customer reviews.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Expected Outcome: </w:t>
      </w:r>
      <w:r w:rsidRPr="008C7818">
        <w:rPr>
          <w:sz w:val="24"/>
          <w:szCs w:val="24"/>
        </w:rPr>
        <w:t>The Restaurant can track business performance and monitor customer feedback.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Related Requirements: </w:t>
      </w:r>
      <w:r w:rsidRPr="008C7818">
        <w:rPr>
          <w:sz w:val="24"/>
          <w:szCs w:val="24"/>
        </w:rPr>
        <w:t>FR-RE</w:t>
      </w:r>
      <w:r w:rsidRPr="008C7818">
        <w:rPr>
          <w:sz w:val="24"/>
          <w:szCs w:val="24"/>
        </w:rPr>
        <w:t>S-06, FR-RES-07</w:t>
      </w:r>
    </w:p>
    <w:p w:rsidR="006977F2" w:rsidRPr="008C7818" w:rsidRDefault="008C7818">
      <w:pPr>
        <w:pStyle w:val="Heading2"/>
        <w:rPr>
          <w:sz w:val="24"/>
          <w:szCs w:val="24"/>
        </w:rPr>
      </w:pPr>
      <w:bookmarkStart w:id="15" w:name="_Toc238240172"/>
      <w:r w:rsidRPr="008C7818">
        <w:rPr>
          <w:rFonts w:ascii="Times New Roman" w:hAnsi="Times New Roman"/>
          <w:color w:val="000033"/>
          <w:sz w:val="24"/>
          <w:szCs w:val="24"/>
        </w:rPr>
        <w:t>Shipper User Requirements</w:t>
      </w:r>
      <w:bookmarkEnd w:id="15"/>
    </w:p>
    <w:p w:rsidR="006977F2" w:rsidRPr="008C7818" w:rsidRDefault="008C7818">
      <w:pPr>
        <w:rPr>
          <w:sz w:val="24"/>
          <w:szCs w:val="24"/>
        </w:rPr>
      </w:pPr>
      <w:r w:rsidRPr="008C7818">
        <w:rPr>
          <w:b/>
          <w:sz w:val="24"/>
          <w:szCs w:val="24"/>
        </w:rPr>
        <w:t>UR-SHP-01</w:t>
      </w:r>
      <w:r w:rsidRPr="008C7818">
        <w:rPr>
          <w:b/>
          <w:sz w:val="24"/>
          <w:szCs w:val="24"/>
        </w:rPr>
        <w:br/>
        <w:t xml:space="preserve">Title: </w:t>
      </w:r>
      <w:r w:rsidRPr="008C7818">
        <w:rPr>
          <w:sz w:val="24"/>
          <w:szCs w:val="24"/>
        </w:rPr>
        <w:t>Delivery Assignment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User Need: </w:t>
      </w:r>
      <w:r w:rsidRPr="008C7818">
        <w:rPr>
          <w:sz w:val="24"/>
          <w:szCs w:val="24"/>
        </w:rPr>
        <w:t>The Shipper needs to access unassigned, eligible delivery opportunities and accept an eligible order.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Expected Outcome: </w:t>
      </w:r>
      <w:r w:rsidRPr="008C7818">
        <w:rPr>
          <w:sz w:val="24"/>
          <w:szCs w:val="24"/>
        </w:rPr>
        <w:t xml:space="preserve">The Shipper is officially assigned to execute </w:t>
      </w:r>
      <w:r w:rsidRPr="008C7818">
        <w:rPr>
          <w:sz w:val="24"/>
          <w:szCs w:val="24"/>
        </w:rPr>
        <w:t>a delivery, provided the order is unassigned, ready for pickup, and the Shipper meets active delivery constraints.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Related Requirements: </w:t>
      </w:r>
      <w:r w:rsidRPr="008C7818">
        <w:rPr>
          <w:sz w:val="24"/>
          <w:szCs w:val="24"/>
        </w:rPr>
        <w:t>FR-SHP-01, FR-SHP-02</w:t>
      </w:r>
    </w:p>
    <w:p w:rsidR="006977F2" w:rsidRPr="008C7818" w:rsidRDefault="008C7818">
      <w:pPr>
        <w:rPr>
          <w:sz w:val="24"/>
          <w:szCs w:val="24"/>
        </w:rPr>
      </w:pPr>
      <w:r w:rsidRPr="008C7818">
        <w:rPr>
          <w:b/>
          <w:sz w:val="24"/>
          <w:szCs w:val="24"/>
        </w:rPr>
        <w:lastRenderedPageBreak/>
        <w:t>UR-SHP-02</w:t>
      </w:r>
      <w:r w:rsidRPr="008C7818">
        <w:rPr>
          <w:b/>
          <w:sz w:val="24"/>
          <w:szCs w:val="24"/>
        </w:rPr>
        <w:br/>
        <w:t xml:space="preserve">Title: </w:t>
      </w:r>
      <w:r w:rsidRPr="008C7818">
        <w:rPr>
          <w:sz w:val="24"/>
          <w:szCs w:val="24"/>
        </w:rPr>
        <w:t>Delivery Execution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User Need: </w:t>
      </w:r>
      <w:r w:rsidRPr="008C7818">
        <w:rPr>
          <w:sz w:val="24"/>
          <w:szCs w:val="24"/>
        </w:rPr>
        <w:t>The Shipper needs to perform the pickup, update del</w:t>
      </w:r>
      <w:r w:rsidRPr="008C7818">
        <w:rPr>
          <w:sz w:val="24"/>
          <w:szCs w:val="24"/>
        </w:rPr>
        <w:t>ivery progress, and complete the delivery within the system.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Expected Outcome: </w:t>
      </w:r>
      <w:r w:rsidRPr="008C7818">
        <w:rPr>
          <w:sz w:val="24"/>
          <w:szCs w:val="24"/>
        </w:rPr>
        <w:t>The Order lifecycle correctly advances to the delivery and completion states based on Shipper updates.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Related Requirements: </w:t>
      </w:r>
      <w:r w:rsidRPr="008C7818">
        <w:rPr>
          <w:sz w:val="24"/>
          <w:szCs w:val="24"/>
        </w:rPr>
        <w:t>FR-SHP-03</w:t>
      </w:r>
    </w:p>
    <w:p w:rsidR="006977F2" w:rsidRPr="008C7818" w:rsidRDefault="008C7818">
      <w:pPr>
        <w:rPr>
          <w:sz w:val="24"/>
          <w:szCs w:val="24"/>
        </w:rPr>
      </w:pPr>
      <w:r w:rsidRPr="008C7818">
        <w:rPr>
          <w:b/>
          <w:sz w:val="24"/>
          <w:szCs w:val="24"/>
        </w:rPr>
        <w:t>UR-SHP-03</w:t>
      </w:r>
      <w:r w:rsidRPr="008C7818">
        <w:rPr>
          <w:b/>
          <w:sz w:val="24"/>
          <w:szCs w:val="24"/>
        </w:rPr>
        <w:br/>
        <w:t xml:space="preserve">Title: </w:t>
      </w:r>
      <w:r w:rsidRPr="008C7818">
        <w:rPr>
          <w:sz w:val="24"/>
          <w:szCs w:val="24"/>
        </w:rPr>
        <w:t>Profile, History &amp; Income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User Need: </w:t>
      </w:r>
      <w:r w:rsidRPr="008C7818">
        <w:rPr>
          <w:sz w:val="24"/>
          <w:szCs w:val="24"/>
        </w:rPr>
        <w:t>The Shipper needs to manage their profile and view their delivery history and accumulated income.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Expected Outcome: </w:t>
      </w:r>
      <w:r w:rsidRPr="008C7818">
        <w:rPr>
          <w:sz w:val="24"/>
          <w:szCs w:val="24"/>
        </w:rPr>
        <w:t>The Shipper can monitor their earnings and maintain up-to-date account details.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Related Requirements: </w:t>
      </w:r>
      <w:r w:rsidRPr="008C7818">
        <w:rPr>
          <w:sz w:val="24"/>
          <w:szCs w:val="24"/>
        </w:rPr>
        <w:t>FR-SHP-04, FR-SHP-05</w:t>
      </w:r>
    </w:p>
    <w:p w:rsidR="006977F2" w:rsidRPr="008C7818" w:rsidRDefault="008C7818">
      <w:pPr>
        <w:pStyle w:val="Heading2"/>
        <w:rPr>
          <w:sz w:val="24"/>
          <w:szCs w:val="24"/>
        </w:rPr>
      </w:pPr>
      <w:bookmarkStart w:id="16" w:name="_Toc238240173"/>
      <w:r w:rsidRPr="008C7818">
        <w:rPr>
          <w:rFonts w:ascii="Times New Roman" w:hAnsi="Times New Roman"/>
          <w:color w:val="000033"/>
          <w:sz w:val="24"/>
          <w:szCs w:val="24"/>
        </w:rPr>
        <w:t>Admin</w:t>
      </w:r>
      <w:r w:rsidRPr="008C7818">
        <w:rPr>
          <w:rFonts w:ascii="Times New Roman" w:hAnsi="Times New Roman"/>
          <w:color w:val="000033"/>
          <w:sz w:val="24"/>
          <w:szCs w:val="24"/>
        </w:rPr>
        <w:t>istrator User Requirements</w:t>
      </w:r>
      <w:bookmarkEnd w:id="16"/>
    </w:p>
    <w:p w:rsidR="006977F2" w:rsidRPr="008C7818" w:rsidRDefault="008C7818">
      <w:pPr>
        <w:rPr>
          <w:sz w:val="24"/>
          <w:szCs w:val="24"/>
        </w:rPr>
      </w:pPr>
      <w:r w:rsidRPr="008C7818">
        <w:rPr>
          <w:b/>
          <w:sz w:val="24"/>
          <w:szCs w:val="24"/>
        </w:rPr>
        <w:t>UR-ADM-01</w:t>
      </w:r>
      <w:r w:rsidRPr="008C7818">
        <w:rPr>
          <w:b/>
          <w:sz w:val="24"/>
          <w:szCs w:val="24"/>
        </w:rPr>
        <w:br/>
        <w:t xml:space="preserve">Title: </w:t>
      </w:r>
      <w:r w:rsidRPr="008C7818">
        <w:rPr>
          <w:sz w:val="24"/>
          <w:szCs w:val="24"/>
        </w:rPr>
        <w:t>Partner Approval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User Need: </w:t>
      </w:r>
      <w:r w:rsidRPr="008C7818">
        <w:rPr>
          <w:sz w:val="24"/>
          <w:szCs w:val="24"/>
        </w:rPr>
        <w:t>The Administrator needs to approve Restaurants and Shippers for mapped normal operational capabilities.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Expected Outcome: </w:t>
      </w:r>
      <w:r w:rsidRPr="008C7818">
        <w:rPr>
          <w:sz w:val="24"/>
          <w:szCs w:val="24"/>
        </w:rPr>
        <w:t>Only approved partner accounts are granted access to core orde</w:t>
      </w:r>
      <w:r w:rsidRPr="008C7818">
        <w:rPr>
          <w:sz w:val="24"/>
          <w:szCs w:val="24"/>
        </w:rPr>
        <w:t>r-processing operations.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Related Requirements: </w:t>
      </w:r>
      <w:r w:rsidRPr="008C7818">
        <w:rPr>
          <w:sz w:val="24"/>
          <w:szCs w:val="24"/>
        </w:rPr>
        <w:t>FR-ADM-02</w:t>
      </w:r>
    </w:p>
    <w:p w:rsidR="006977F2" w:rsidRPr="008C7818" w:rsidRDefault="008C7818">
      <w:pPr>
        <w:rPr>
          <w:sz w:val="24"/>
          <w:szCs w:val="24"/>
        </w:rPr>
      </w:pPr>
      <w:r w:rsidRPr="008C7818">
        <w:rPr>
          <w:b/>
          <w:sz w:val="24"/>
          <w:szCs w:val="24"/>
        </w:rPr>
        <w:t>UR-ADM-02</w:t>
      </w:r>
      <w:r w:rsidRPr="008C7818">
        <w:rPr>
          <w:b/>
          <w:sz w:val="24"/>
          <w:szCs w:val="24"/>
        </w:rPr>
        <w:br/>
        <w:t xml:space="preserve">Title: </w:t>
      </w:r>
      <w:r w:rsidRPr="008C7818">
        <w:rPr>
          <w:sz w:val="24"/>
          <w:szCs w:val="24"/>
        </w:rPr>
        <w:t>User &amp; System Administration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User Need: </w:t>
      </w:r>
      <w:r w:rsidRPr="008C7818">
        <w:rPr>
          <w:sz w:val="24"/>
          <w:szCs w:val="24"/>
        </w:rPr>
        <w:t>The Administrator needs to manage user accounts, view system statistics, and export revenue statistics.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Expected Outcome: </w:t>
      </w:r>
      <w:r w:rsidRPr="008C7818">
        <w:rPr>
          <w:sz w:val="24"/>
          <w:szCs w:val="24"/>
        </w:rPr>
        <w:t xml:space="preserve">The Administrator </w:t>
      </w:r>
      <w:r w:rsidRPr="008C7818">
        <w:rPr>
          <w:sz w:val="24"/>
          <w:szCs w:val="24"/>
        </w:rPr>
        <w:t>maintains governance control and can report on platform operations.</w:t>
      </w:r>
      <w:r w:rsidRPr="008C7818">
        <w:rPr>
          <w:sz w:val="24"/>
          <w:szCs w:val="24"/>
        </w:rPr>
        <w:br/>
      </w:r>
      <w:r w:rsidRPr="008C7818">
        <w:rPr>
          <w:b/>
          <w:sz w:val="24"/>
          <w:szCs w:val="24"/>
        </w:rPr>
        <w:t xml:space="preserve">Related Requirements: </w:t>
      </w:r>
      <w:r w:rsidRPr="008C7818">
        <w:rPr>
          <w:sz w:val="24"/>
          <w:szCs w:val="24"/>
        </w:rPr>
        <w:t>FR-ADM-01, FR-ADM-03, FR-ADM-04</w:t>
      </w:r>
    </w:p>
    <w:p w:rsidR="006977F2" w:rsidRPr="008C7818" w:rsidRDefault="008C7818">
      <w:pPr>
        <w:pStyle w:val="Heading1"/>
        <w:rPr>
          <w:sz w:val="24"/>
          <w:szCs w:val="24"/>
        </w:rPr>
      </w:pPr>
      <w:bookmarkStart w:id="17" w:name="_Toc238240174"/>
      <w:r w:rsidRPr="008C7818">
        <w:rPr>
          <w:rFonts w:ascii="Times New Roman" w:hAnsi="Times New Roman"/>
          <w:color w:val="000033"/>
          <w:sz w:val="24"/>
          <w:szCs w:val="24"/>
        </w:rPr>
        <w:t>7. User Journeys and Cross-Role Handoffs</w:t>
      </w:r>
      <w:bookmarkEnd w:id="17"/>
    </w:p>
    <w:p w:rsidR="006977F2" w:rsidRPr="008C7818" w:rsidRDefault="008C7818">
      <w:pPr>
        <w:pStyle w:val="Heading2"/>
        <w:rPr>
          <w:sz w:val="24"/>
          <w:szCs w:val="24"/>
        </w:rPr>
      </w:pPr>
      <w:bookmarkStart w:id="18" w:name="_Toc238240175"/>
      <w:r w:rsidRPr="008C7818">
        <w:rPr>
          <w:rFonts w:ascii="Times New Roman" w:hAnsi="Times New Roman"/>
          <w:color w:val="000033"/>
          <w:sz w:val="24"/>
          <w:szCs w:val="24"/>
        </w:rPr>
        <w:t>End-to-End User Journey</w:t>
      </w:r>
      <w:bookmarkEnd w:id="18"/>
    </w:p>
    <w:p w:rsidR="006977F2" w:rsidRPr="008C7818" w:rsidRDefault="008C7818">
      <w:pPr>
        <w:rPr>
          <w:sz w:val="24"/>
          <w:szCs w:val="24"/>
        </w:rPr>
      </w:pPr>
      <w:r w:rsidRPr="008C7818">
        <w:rPr>
          <w:sz w:val="24"/>
          <w:szCs w:val="24"/>
        </w:rPr>
        <w:t>Customer Browse</w:t>
      </w:r>
      <w:r w:rsidRPr="008C7818">
        <w:rPr>
          <w:sz w:val="24"/>
          <w:szCs w:val="24"/>
        </w:rPr>
        <w:br/>
        <w:t>↓</w:t>
      </w:r>
      <w:r w:rsidRPr="008C7818">
        <w:rPr>
          <w:sz w:val="24"/>
          <w:szCs w:val="24"/>
        </w:rPr>
        <w:br/>
        <w:t>Select Products</w:t>
      </w:r>
      <w:r w:rsidRPr="008C7818">
        <w:rPr>
          <w:sz w:val="24"/>
          <w:szCs w:val="24"/>
        </w:rPr>
        <w:br/>
        <w:t>↓</w:t>
      </w:r>
      <w:r w:rsidRPr="008C7818">
        <w:rPr>
          <w:sz w:val="24"/>
          <w:szCs w:val="24"/>
        </w:rPr>
        <w:br/>
        <w:t>Cart</w:t>
      </w:r>
      <w:r w:rsidRPr="008C7818">
        <w:rPr>
          <w:sz w:val="24"/>
          <w:szCs w:val="24"/>
        </w:rPr>
        <w:br/>
        <w:t>↓</w:t>
      </w:r>
      <w:r w:rsidRPr="008C7818">
        <w:rPr>
          <w:sz w:val="24"/>
          <w:szCs w:val="24"/>
        </w:rPr>
        <w:br/>
        <w:t>Checkout</w:t>
      </w:r>
      <w:r w:rsidRPr="008C7818">
        <w:rPr>
          <w:sz w:val="24"/>
          <w:szCs w:val="24"/>
        </w:rPr>
        <w:br/>
        <w:t>↓</w:t>
      </w:r>
      <w:r w:rsidRPr="008C7818">
        <w:rPr>
          <w:sz w:val="24"/>
          <w:szCs w:val="24"/>
        </w:rPr>
        <w:br/>
        <w:t>Address / Dista</w:t>
      </w:r>
      <w:r w:rsidRPr="008C7818">
        <w:rPr>
          <w:sz w:val="24"/>
          <w:szCs w:val="24"/>
        </w:rPr>
        <w:t>nce Validation</w:t>
      </w:r>
      <w:r w:rsidRPr="008C7818">
        <w:rPr>
          <w:sz w:val="24"/>
          <w:szCs w:val="24"/>
        </w:rPr>
        <w:br/>
      </w:r>
      <w:r w:rsidRPr="008C7818">
        <w:rPr>
          <w:sz w:val="24"/>
          <w:szCs w:val="24"/>
        </w:rPr>
        <w:lastRenderedPageBreak/>
        <w:t>↓</w:t>
      </w:r>
      <w:r w:rsidRPr="008C7818">
        <w:rPr>
          <w:sz w:val="24"/>
          <w:szCs w:val="24"/>
        </w:rPr>
        <w:br/>
        <w:t>Fee Calculation</w:t>
      </w:r>
      <w:r w:rsidRPr="008C7818">
        <w:rPr>
          <w:sz w:val="24"/>
          <w:szCs w:val="24"/>
        </w:rPr>
        <w:br/>
        <w:t>↓</w:t>
      </w:r>
      <w:r w:rsidRPr="008C7818">
        <w:rPr>
          <w:sz w:val="24"/>
          <w:szCs w:val="24"/>
        </w:rPr>
        <w:br/>
        <w:t>Create Order</w:t>
      </w:r>
      <w:r w:rsidRPr="008C7818">
        <w:rPr>
          <w:sz w:val="24"/>
          <w:szCs w:val="24"/>
        </w:rPr>
        <w:br/>
        <w:t>↓</w:t>
      </w:r>
      <w:r w:rsidRPr="008C7818">
        <w:rPr>
          <w:sz w:val="24"/>
          <w:szCs w:val="24"/>
        </w:rPr>
        <w:br/>
        <w:t>Ch</w:t>
      </w:r>
      <w:r w:rsidRPr="008C7818">
        <w:rPr>
          <w:sz w:val="24"/>
          <w:szCs w:val="24"/>
        </w:rPr>
        <w:t>ờ</w:t>
      </w:r>
      <w:r w:rsidRPr="008C7818">
        <w:rPr>
          <w:sz w:val="24"/>
          <w:szCs w:val="24"/>
        </w:rPr>
        <w:t xml:space="preserve"> xác nh</w:t>
      </w:r>
      <w:r w:rsidRPr="008C7818">
        <w:rPr>
          <w:sz w:val="24"/>
          <w:szCs w:val="24"/>
        </w:rPr>
        <w:t>ậ</w:t>
      </w:r>
      <w:r w:rsidRPr="008C7818">
        <w:rPr>
          <w:sz w:val="24"/>
          <w:szCs w:val="24"/>
        </w:rPr>
        <w:t>n</w:t>
      </w:r>
      <w:r w:rsidRPr="008C7818">
        <w:rPr>
          <w:sz w:val="24"/>
          <w:szCs w:val="24"/>
        </w:rPr>
        <w:br/>
        <w:t>↓</w:t>
      </w:r>
      <w:r w:rsidRPr="008C7818">
        <w:rPr>
          <w:sz w:val="24"/>
          <w:szCs w:val="24"/>
        </w:rPr>
        <w:br/>
        <w:t>Restaurant Preparation</w:t>
      </w:r>
      <w:r w:rsidRPr="008C7818">
        <w:rPr>
          <w:sz w:val="24"/>
          <w:szCs w:val="24"/>
        </w:rPr>
        <w:br/>
        <w:t>↓</w:t>
      </w:r>
      <w:r w:rsidRPr="008C7818">
        <w:rPr>
          <w:sz w:val="24"/>
          <w:szCs w:val="24"/>
        </w:rPr>
        <w:br/>
        <w:t>Đang l</w:t>
      </w:r>
      <w:r w:rsidRPr="008C7818">
        <w:rPr>
          <w:sz w:val="24"/>
          <w:szCs w:val="24"/>
        </w:rPr>
        <w:t>ấ</w:t>
      </w:r>
      <w:r w:rsidRPr="008C7818">
        <w:rPr>
          <w:sz w:val="24"/>
          <w:szCs w:val="24"/>
        </w:rPr>
        <w:t>y món</w:t>
      </w:r>
      <w:r w:rsidRPr="008C7818">
        <w:rPr>
          <w:sz w:val="24"/>
          <w:szCs w:val="24"/>
        </w:rPr>
        <w:br/>
        <w:t>↓</w:t>
      </w:r>
      <w:r w:rsidRPr="008C7818">
        <w:rPr>
          <w:sz w:val="24"/>
          <w:szCs w:val="24"/>
        </w:rPr>
        <w:br/>
        <w:t>Shipper Pickup</w:t>
      </w:r>
      <w:r w:rsidRPr="008C7818">
        <w:rPr>
          <w:sz w:val="24"/>
          <w:szCs w:val="24"/>
        </w:rPr>
        <w:br/>
        <w:t>↓</w:t>
      </w:r>
      <w:r w:rsidRPr="008C7818">
        <w:rPr>
          <w:sz w:val="24"/>
          <w:szCs w:val="24"/>
        </w:rPr>
        <w:br/>
        <w:t>Đang giao</w:t>
      </w:r>
      <w:r w:rsidRPr="008C7818">
        <w:rPr>
          <w:sz w:val="24"/>
          <w:szCs w:val="24"/>
        </w:rPr>
        <w:br/>
        <w:t>↓</w:t>
      </w:r>
      <w:r w:rsidRPr="008C7818">
        <w:rPr>
          <w:sz w:val="24"/>
          <w:szCs w:val="24"/>
        </w:rPr>
        <w:br/>
        <w:t>Delivery Completion</w:t>
      </w:r>
      <w:r w:rsidRPr="008C7818">
        <w:rPr>
          <w:sz w:val="24"/>
          <w:szCs w:val="24"/>
        </w:rPr>
        <w:br/>
        <w:t>↓</w:t>
      </w:r>
      <w:r w:rsidRPr="008C7818">
        <w:rPr>
          <w:sz w:val="24"/>
          <w:szCs w:val="24"/>
        </w:rPr>
        <w:br/>
        <w:t>Hoàn thành</w:t>
      </w:r>
      <w:r w:rsidRPr="008C7818">
        <w:rPr>
          <w:sz w:val="24"/>
          <w:szCs w:val="24"/>
        </w:rPr>
        <w:br/>
        <w:t>↓</w:t>
      </w:r>
      <w:r w:rsidRPr="008C7818">
        <w:rPr>
          <w:sz w:val="24"/>
          <w:szCs w:val="24"/>
        </w:rPr>
        <w:br/>
        <w:t>Customer Review</w:t>
      </w:r>
    </w:p>
    <w:p w:rsidR="006977F2" w:rsidRPr="008C7818" w:rsidRDefault="008C7818">
      <w:pPr>
        <w:pStyle w:val="Heading2"/>
        <w:rPr>
          <w:sz w:val="24"/>
          <w:szCs w:val="24"/>
        </w:rPr>
      </w:pPr>
      <w:bookmarkStart w:id="19" w:name="_Toc238240176"/>
      <w:r w:rsidRPr="008C7818">
        <w:rPr>
          <w:rFonts w:ascii="Times New Roman" w:hAnsi="Times New Roman"/>
          <w:color w:val="000033"/>
          <w:sz w:val="24"/>
          <w:szCs w:val="24"/>
        </w:rPr>
        <w:t>Cross-Role Handoffs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7"/>
        <w:gridCol w:w="2197"/>
        <w:gridCol w:w="2197"/>
        <w:gridCol w:w="2197"/>
      </w:tblGrid>
      <w:tr w:rsidR="006977F2" w:rsidRPr="008C7818">
        <w:tc>
          <w:tcPr>
            <w:tcW w:w="2197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From</w:t>
            </w:r>
          </w:p>
        </w:tc>
        <w:tc>
          <w:tcPr>
            <w:tcW w:w="2197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To</w:t>
            </w:r>
          </w:p>
        </w:tc>
        <w:tc>
          <w:tcPr>
            <w:tcW w:w="2197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Trigger / Handoff</w:t>
            </w:r>
          </w:p>
        </w:tc>
        <w:tc>
          <w:tcPr>
            <w:tcW w:w="2197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User Need</w:t>
            </w:r>
          </w:p>
        </w:tc>
      </w:tr>
      <w:tr w:rsidR="006977F2" w:rsidRPr="008C7818">
        <w:tc>
          <w:tcPr>
            <w:tcW w:w="2197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Customer</w:t>
            </w:r>
          </w:p>
        </w:tc>
        <w:tc>
          <w:tcPr>
            <w:tcW w:w="2197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Syste</w:t>
            </w:r>
            <w:r w:rsidRPr="008C7818">
              <w:rPr>
                <w:sz w:val="24"/>
                <w:szCs w:val="24"/>
              </w:rPr>
              <w:t>m</w:t>
            </w:r>
          </w:p>
        </w:tc>
        <w:tc>
          <w:tcPr>
            <w:tcW w:w="2197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Checkout submission</w:t>
            </w:r>
          </w:p>
        </w:tc>
        <w:tc>
          <w:tcPr>
            <w:tcW w:w="2197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Customer needs to place the order</w:t>
            </w:r>
          </w:p>
        </w:tc>
      </w:tr>
      <w:tr w:rsidR="006977F2" w:rsidRPr="008C7818">
        <w:tc>
          <w:tcPr>
            <w:tcW w:w="2197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System</w:t>
            </w:r>
          </w:p>
        </w:tc>
        <w:tc>
          <w:tcPr>
            <w:tcW w:w="2197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Restaurant</w:t>
            </w:r>
          </w:p>
        </w:tc>
        <w:tc>
          <w:tcPr>
            <w:tcW w:w="2197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Order created / confirmed</w:t>
            </w:r>
          </w:p>
        </w:tc>
        <w:tc>
          <w:tcPr>
            <w:tcW w:w="2197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Restaurant needs to receive order details</w:t>
            </w:r>
          </w:p>
        </w:tc>
      </w:tr>
      <w:tr w:rsidR="006977F2" w:rsidRPr="008C7818">
        <w:tc>
          <w:tcPr>
            <w:tcW w:w="2197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Restaurant</w:t>
            </w:r>
          </w:p>
        </w:tc>
        <w:tc>
          <w:tcPr>
            <w:tcW w:w="2197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System</w:t>
            </w:r>
          </w:p>
        </w:tc>
        <w:tc>
          <w:tcPr>
            <w:tcW w:w="2197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Order ready</w:t>
            </w:r>
          </w:p>
        </w:tc>
        <w:tc>
          <w:tcPr>
            <w:tcW w:w="2197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Restaurant needs to indicate preparation is complete</w:t>
            </w:r>
          </w:p>
        </w:tc>
      </w:tr>
      <w:tr w:rsidR="006977F2" w:rsidRPr="008C7818">
        <w:tc>
          <w:tcPr>
            <w:tcW w:w="2197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System</w:t>
            </w:r>
          </w:p>
        </w:tc>
        <w:tc>
          <w:tcPr>
            <w:tcW w:w="2197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Shipper</w:t>
            </w:r>
          </w:p>
        </w:tc>
        <w:tc>
          <w:tcPr>
            <w:tcW w:w="2197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 xml:space="preserve">Delivery </w:t>
            </w:r>
            <w:r w:rsidRPr="008C7818">
              <w:rPr>
                <w:sz w:val="24"/>
                <w:szCs w:val="24"/>
              </w:rPr>
              <w:t>Opportunity</w:t>
            </w:r>
          </w:p>
        </w:tc>
        <w:tc>
          <w:tcPr>
            <w:tcW w:w="2197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Shipper needs to view unassigned, ready orders</w:t>
            </w:r>
          </w:p>
        </w:tc>
      </w:tr>
      <w:tr w:rsidR="006977F2" w:rsidRPr="008C7818">
        <w:tc>
          <w:tcPr>
            <w:tcW w:w="2197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Shipper</w:t>
            </w:r>
          </w:p>
        </w:tc>
        <w:tc>
          <w:tcPr>
            <w:tcW w:w="2197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System</w:t>
            </w:r>
          </w:p>
        </w:tc>
        <w:tc>
          <w:tcPr>
            <w:tcW w:w="2197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Delivery acceptance</w:t>
            </w:r>
          </w:p>
        </w:tc>
        <w:tc>
          <w:tcPr>
            <w:tcW w:w="2197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Shipper needs to accept the assignment</w:t>
            </w:r>
          </w:p>
        </w:tc>
      </w:tr>
      <w:tr w:rsidR="006977F2" w:rsidRPr="008C7818">
        <w:tc>
          <w:tcPr>
            <w:tcW w:w="2197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Shipper</w:t>
            </w:r>
          </w:p>
        </w:tc>
        <w:tc>
          <w:tcPr>
            <w:tcW w:w="2197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Customer</w:t>
            </w:r>
          </w:p>
        </w:tc>
        <w:tc>
          <w:tcPr>
            <w:tcW w:w="2197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Delivery progression</w:t>
            </w:r>
          </w:p>
        </w:tc>
        <w:tc>
          <w:tcPr>
            <w:tcW w:w="2197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Customer needs to monitor delivery progress</w:t>
            </w:r>
          </w:p>
        </w:tc>
      </w:tr>
      <w:tr w:rsidR="006977F2" w:rsidRPr="008C7818">
        <w:tc>
          <w:tcPr>
            <w:tcW w:w="2197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Shipper</w:t>
            </w:r>
          </w:p>
        </w:tc>
        <w:tc>
          <w:tcPr>
            <w:tcW w:w="2197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System</w:t>
            </w:r>
          </w:p>
        </w:tc>
        <w:tc>
          <w:tcPr>
            <w:tcW w:w="2197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Delivery completion</w:t>
            </w:r>
          </w:p>
        </w:tc>
        <w:tc>
          <w:tcPr>
            <w:tcW w:w="2197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Shipper needs to complete the delivery</w:t>
            </w:r>
          </w:p>
        </w:tc>
      </w:tr>
    </w:tbl>
    <w:p w:rsidR="006977F2" w:rsidRPr="008C7818" w:rsidRDefault="008C7818">
      <w:pPr>
        <w:pStyle w:val="Heading1"/>
        <w:rPr>
          <w:sz w:val="24"/>
          <w:szCs w:val="24"/>
        </w:rPr>
      </w:pPr>
      <w:bookmarkStart w:id="20" w:name="_Toc238240177"/>
      <w:r w:rsidRPr="008C7818">
        <w:rPr>
          <w:rFonts w:ascii="Times New Roman" w:hAnsi="Times New Roman"/>
          <w:color w:val="000033"/>
          <w:sz w:val="24"/>
          <w:szCs w:val="24"/>
        </w:rPr>
        <w:t>8. User Constraints and Business Rules</w:t>
      </w:r>
      <w:bookmarkEnd w:id="20"/>
    </w:p>
    <w:p w:rsidR="006977F2" w:rsidRPr="008C7818" w:rsidRDefault="008C7818">
      <w:pPr>
        <w:rPr>
          <w:sz w:val="24"/>
          <w:szCs w:val="24"/>
        </w:rPr>
      </w:pPr>
      <w:r w:rsidRPr="008C7818">
        <w:rPr>
          <w:sz w:val="24"/>
          <w:szCs w:val="24"/>
        </w:rPr>
        <w:t>The following constraints are supported by the current baseline and govern the user requirements: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lastRenderedPageBreak/>
        <w:t xml:space="preserve">- Maximum delivery route distance: Checkout is constrained to a 30 km delivery </w:t>
      </w:r>
      <w:r w:rsidRPr="008C7818">
        <w:rPr>
          <w:sz w:val="24"/>
          <w:szCs w:val="24"/>
        </w:rPr>
        <w:t>radius.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Fee calculation rules: Distance-based delivery fees and time-based service fees are applied during checkout.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Shipper Assignment constraints: An order must be unassigned and in "Đang l</w:t>
      </w:r>
      <w:r w:rsidRPr="008C7818">
        <w:rPr>
          <w:sz w:val="24"/>
          <w:szCs w:val="24"/>
        </w:rPr>
        <w:t>ấ</w:t>
      </w:r>
      <w:r w:rsidRPr="008C7818">
        <w:rPr>
          <w:sz w:val="24"/>
          <w:szCs w:val="24"/>
        </w:rPr>
        <w:t>y món" for a Shipper to accept it.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 xml:space="preserve">- Active Delivery limit: </w:t>
      </w:r>
      <w:r w:rsidRPr="008C7818">
        <w:rPr>
          <w:sz w:val="24"/>
          <w:szCs w:val="24"/>
        </w:rPr>
        <w:t>A Shipper cannot hold multiple active delivery orders simultaneously.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Completion requirement: An order must reach the "Hoàn thành" state before a Customer is eligible to submit a review.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Partner Approval requirement: Restaurant and Shipper accounts req</w:t>
      </w:r>
      <w:r w:rsidRPr="008C7818">
        <w:rPr>
          <w:sz w:val="24"/>
          <w:szCs w:val="24"/>
        </w:rPr>
        <w:t>uire Administrator approval before engaging in normal operations.</w:t>
      </w:r>
    </w:p>
    <w:p w:rsidR="006977F2" w:rsidRPr="008C7818" w:rsidRDefault="008C7818">
      <w:pPr>
        <w:pStyle w:val="Heading1"/>
        <w:rPr>
          <w:sz w:val="24"/>
          <w:szCs w:val="24"/>
        </w:rPr>
      </w:pPr>
      <w:bookmarkStart w:id="21" w:name="_Toc238240178"/>
      <w:r w:rsidRPr="008C7818">
        <w:rPr>
          <w:rFonts w:ascii="Times New Roman" w:hAnsi="Times New Roman"/>
          <w:color w:val="000033"/>
          <w:sz w:val="24"/>
          <w:szCs w:val="24"/>
        </w:rPr>
        <w:t>9. User Requirement Traceability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1"/>
        <w:gridCol w:w="1512"/>
        <w:gridCol w:w="1615"/>
        <w:gridCol w:w="935"/>
        <w:gridCol w:w="922"/>
        <w:gridCol w:w="922"/>
        <w:gridCol w:w="922"/>
        <w:gridCol w:w="1345"/>
      </w:tblGrid>
      <w:tr w:rsidR="006977F2" w:rsidRPr="008C7818"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URD ID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Actor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User Requirement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Related FR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Related UC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Related US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Related AC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Related BR</w:t>
            </w:r>
          </w:p>
        </w:tc>
      </w:tr>
      <w:tr w:rsidR="006977F2" w:rsidRPr="008C7818"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UR-CUS-01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Customer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Account &amp; Access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FR-AUTH-01, FR-AUTH-02, FR-CUS-01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UC-CUS-01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US-CUS-01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AC-US-CUS-01-01 to 03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Not directly mapped in current baseline</w:t>
            </w:r>
          </w:p>
        </w:tc>
      </w:tr>
      <w:tr w:rsidR="006977F2" w:rsidRPr="008C7818"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UR-CUS-02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Customer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Restaurant / Product Discovery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FR-CUS-02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UC-CUS-02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US-CUS-02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AC-US-CUS-02-01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Not directly mapped in current baseline</w:t>
            </w:r>
          </w:p>
        </w:tc>
      </w:tr>
      <w:tr w:rsidR="006977F2" w:rsidRPr="008C7818"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UR-CUS-03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Customer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Shopping Cart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FR-</w:t>
            </w:r>
            <w:r w:rsidRPr="008C7818">
              <w:rPr>
                <w:sz w:val="24"/>
                <w:szCs w:val="24"/>
              </w:rPr>
              <w:t>CUS-03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UC-CUS-02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US-CUS-03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AC-US-CUS-03-01 to 03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Not directly mapped in current baseline</w:t>
            </w:r>
          </w:p>
        </w:tc>
      </w:tr>
      <w:tr w:rsidR="006977F2" w:rsidRPr="008C7818"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UR-CUS-04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Customer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Checkout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FR-CUS-04, FR-CUS-05, FR-CUS-06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UC-CUS-03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US-CUS-04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AC-US-CUS-04-01 to 09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BR-DEL-01, BR-FEE-01, BR-FEE-02</w:t>
            </w:r>
          </w:p>
        </w:tc>
      </w:tr>
      <w:tr w:rsidR="006977F2" w:rsidRPr="008C7818"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UR-CUS-05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Customer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 xml:space="preserve">Order </w:t>
            </w:r>
            <w:r w:rsidRPr="008C7818">
              <w:rPr>
                <w:sz w:val="24"/>
                <w:szCs w:val="24"/>
              </w:rPr>
              <w:t>Tracking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FR-CUS-07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UC-CUS-04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US-CUS-05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AC-US-CUS-</w:t>
            </w:r>
            <w:r w:rsidRPr="008C7818">
              <w:rPr>
                <w:sz w:val="24"/>
                <w:szCs w:val="24"/>
              </w:rPr>
              <w:lastRenderedPageBreak/>
              <w:t>05-01; 02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lastRenderedPageBreak/>
              <w:t xml:space="preserve">Not directly mapped in </w:t>
            </w:r>
            <w:r w:rsidRPr="008C7818">
              <w:rPr>
                <w:sz w:val="24"/>
                <w:szCs w:val="24"/>
              </w:rPr>
              <w:lastRenderedPageBreak/>
              <w:t>current baseline</w:t>
            </w:r>
          </w:p>
        </w:tc>
      </w:tr>
      <w:tr w:rsidR="006977F2" w:rsidRPr="008C7818"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lastRenderedPageBreak/>
              <w:t>UR-CUS-06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Customer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History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FR-CUS-09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UC-CUS-05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US-CUS-06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AC-US-CUS-06-01 to 03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Not directly mapped in current baseline</w:t>
            </w:r>
          </w:p>
        </w:tc>
      </w:tr>
      <w:tr w:rsidR="006977F2" w:rsidRPr="008C7818"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UR-CUS-07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Customer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Review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FR-CUS-08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UC-CUS-06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US-CUS-07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AC-US-CUS-07-01; 02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BR-ORDER-01</w:t>
            </w:r>
          </w:p>
        </w:tc>
      </w:tr>
      <w:tr w:rsidR="006977F2" w:rsidRPr="008C7818"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UR-RES-01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Restaurant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Profile &amp; Menu Management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FR-RES-01, FR-RES-02, FR-RES-03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UC-RES-01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US-RES-01, 02, 03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AC-US-RES-01-01, 02-01, 03-01 to 03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Not directly mapped in current baseline</w:t>
            </w:r>
          </w:p>
        </w:tc>
      </w:tr>
      <w:tr w:rsidR="006977F2" w:rsidRPr="008C7818"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UR-RES-02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Restaurant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Order Processing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FR-RES-04, FR-RES-05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UC-RES-02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US-RES-04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AC-US-RES-04-01; 02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BR-PARTNER-01</w:t>
            </w:r>
          </w:p>
        </w:tc>
      </w:tr>
      <w:tr w:rsidR="006977F2" w:rsidRPr="008C7818"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UR-RES-03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Restaurant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History &amp; Reviews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FR-RES-06, FR-RES-07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UC-RES-03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US-RES-05, 06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AC-US-RES-05-01; 02, 06-01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Not directly mapped in current baseline</w:t>
            </w:r>
          </w:p>
        </w:tc>
      </w:tr>
      <w:tr w:rsidR="006977F2" w:rsidRPr="008C7818"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UR-SHP-01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Shipper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Delivery Assignment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FR-SHP-01, FR-SHP-02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UC-SHP-01, 02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US-SHP-01, 02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AC-US-SHP-01-01, 02-01 to 04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BR-SHIP-01, BR-SHIP-02, BR-PARTNER-01</w:t>
            </w:r>
          </w:p>
        </w:tc>
      </w:tr>
      <w:tr w:rsidR="006977F2" w:rsidRPr="008C7818"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UR-SHP-02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Shipper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Delivery Execution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FR-SHP-03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UC-SHP-03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US-SHP-03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AC-US-SHP-03-01 to 03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BR-PARTNER-01</w:t>
            </w:r>
          </w:p>
        </w:tc>
      </w:tr>
      <w:tr w:rsidR="006977F2" w:rsidRPr="008C7818"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UR-SHP-03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Shipper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Profile, History &amp; Income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FR-SHP-04, FR-SHP-05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UC-SHP-04, 05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US-SHP-04, 05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AC-US-SHP-04-01; 02, 05-01; 02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Not directly mapped in current baseline</w:t>
            </w:r>
          </w:p>
        </w:tc>
      </w:tr>
      <w:tr w:rsidR="006977F2" w:rsidRPr="008C7818"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lastRenderedPageBreak/>
              <w:t>UR-ADM-01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Administrator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Partner Approval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FR-ADM-02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UC-ADM-02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US-ADM-02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AC-US-ADM-02-01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BR-PARTNER-01</w:t>
            </w:r>
          </w:p>
        </w:tc>
      </w:tr>
      <w:tr w:rsidR="006977F2" w:rsidRPr="008C7818"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UR-ADM-02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Administrator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User &amp; System Administration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FR-ADM-01, FR-ADM-03, FR-ADM-04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UC-ADM-01, 03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US-ADM-01, 03, 04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AC-US-ADM-01-01, 03-01; 02, 04-01</w:t>
            </w:r>
          </w:p>
        </w:tc>
        <w:tc>
          <w:tcPr>
            <w:tcW w:w="1098" w:type="dxa"/>
          </w:tcPr>
          <w:p w:rsidR="006977F2" w:rsidRPr="008C7818" w:rsidRDefault="008C7818">
            <w:pPr>
              <w:rPr>
                <w:sz w:val="24"/>
                <w:szCs w:val="24"/>
              </w:rPr>
            </w:pPr>
            <w:r w:rsidRPr="008C7818">
              <w:rPr>
                <w:sz w:val="24"/>
                <w:szCs w:val="24"/>
              </w:rPr>
              <w:t>Not directly mapped in current baseline</w:t>
            </w:r>
          </w:p>
        </w:tc>
      </w:tr>
    </w:tbl>
    <w:p w:rsidR="006977F2" w:rsidRPr="008C7818" w:rsidRDefault="008C7818">
      <w:pPr>
        <w:pStyle w:val="Heading1"/>
        <w:rPr>
          <w:sz w:val="24"/>
          <w:szCs w:val="24"/>
        </w:rPr>
      </w:pPr>
      <w:bookmarkStart w:id="22" w:name="_Toc238240179"/>
      <w:r w:rsidRPr="008C7818">
        <w:rPr>
          <w:rFonts w:ascii="Times New Roman" w:hAnsi="Times New Roman"/>
          <w:color w:val="000033"/>
          <w:sz w:val="24"/>
          <w:szCs w:val="24"/>
        </w:rPr>
        <w:t>10. Scope / Out of Scope</w:t>
      </w:r>
      <w:bookmarkEnd w:id="22"/>
    </w:p>
    <w:p w:rsidR="006977F2" w:rsidRPr="008C7818" w:rsidRDefault="008C7818">
      <w:pPr>
        <w:rPr>
          <w:sz w:val="24"/>
          <w:szCs w:val="24"/>
        </w:rPr>
      </w:pPr>
      <w:r w:rsidRPr="008C7818">
        <w:rPr>
          <w:b/>
          <w:sz w:val="24"/>
          <w:szCs w:val="24"/>
        </w:rPr>
        <w:t>In Scope</w:t>
      </w:r>
      <w:r w:rsidRPr="008C7818">
        <w:rPr>
          <w:b/>
          <w:sz w:val="24"/>
          <w:szCs w:val="24"/>
        </w:rPr>
        <w:t>: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Core order and delivery lifecycle involving the Customer, Restaurant, Shipper, and Administrator.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Responsive Web Application implementation.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Supported order state transitions: Ch</w:t>
      </w:r>
      <w:r w:rsidRPr="008C7818">
        <w:rPr>
          <w:sz w:val="24"/>
          <w:szCs w:val="24"/>
        </w:rPr>
        <w:t>ờ</w:t>
      </w:r>
      <w:r w:rsidRPr="008C7818">
        <w:rPr>
          <w:sz w:val="24"/>
          <w:szCs w:val="24"/>
        </w:rPr>
        <w:t xml:space="preserve"> xác nh</w:t>
      </w:r>
      <w:r w:rsidRPr="008C7818">
        <w:rPr>
          <w:sz w:val="24"/>
          <w:szCs w:val="24"/>
        </w:rPr>
        <w:t>ậ</w:t>
      </w:r>
      <w:r w:rsidRPr="008C7818">
        <w:rPr>
          <w:sz w:val="24"/>
          <w:szCs w:val="24"/>
        </w:rPr>
        <w:t>n, Đang l</w:t>
      </w:r>
      <w:r w:rsidRPr="008C7818">
        <w:rPr>
          <w:sz w:val="24"/>
          <w:szCs w:val="24"/>
        </w:rPr>
        <w:t>ấ</w:t>
      </w:r>
      <w:r w:rsidRPr="008C7818">
        <w:rPr>
          <w:sz w:val="24"/>
          <w:szCs w:val="24"/>
        </w:rPr>
        <w:t>y món, Đang giao, Hoàn thành.</w:t>
      </w:r>
    </w:p>
    <w:p w:rsidR="006977F2" w:rsidRPr="008C7818" w:rsidRDefault="008C7818">
      <w:pPr>
        <w:rPr>
          <w:sz w:val="24"/>
          <w:szCs w:val="24"/>
        </w:rPr>
      </w:pPr>
      <w:r w:rsidRPr="008C7818">
        <w:rPr>
          <w:b/>
          <w:sz w:val="24"/>
          <w:szCs w:val="24"/>
        </w:rPr>
        <w:t>Out of Scope: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Nativ</w:t>
      </w:r>
      <w:r w:rsidRPr="008C7818">
        <w:rPr>
          <w:sz w:val="24"/>
          <w:szCs w:val="24"/>
        </w:rPr>
        <w:t>e mobile applications.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Real production payment-gateway integration.</w:t>
      </w:r>
    </w:p>
    <w:p w:rsidR="006977F2" w:rsidRPr="008C7818" w:rsidRDefault="008C7818">
      <w:pPr>
        <w:pStyle w:val="Heading1"/>
        <w:rPr>
          <w:sz w:val="24"/>
          <w:szCs w:val="24"/>
        </w:rPr>
      </w:pPr>
      <w:bookmarkStart w:id="23" w:name="_Toc238240180"/>
      <w:r w:rsidRPr="008C7818">
        <w:rPr>
          <w:rFonts w:ascii="Times New Roman" w:hAnsi="Times New Roman"/>
          <w:color w:val="000033"/>
          <w:sz w:val="24"/>
          <w:szCs w:val="24"/>
        </w:rPr>
        <w:t>11. Assumptions and Dependencies</w:t>
      </w:r>
      <w:bookmarkEnd w:id="23"/>
    </w:p>
    <w:p w:rsidR="006977F2" w:rsidRPr="008C7818" w:rsidRDefault="008C7818">
      <w:pPr>
        <w:rPr>
          <w:sz w:val="24"/>
          <w:szCs w:val="24"/>
        </w:rPr>
      </w:pPr>
      <w:r w:rsidRPr="008C7818">
        <w:rPr>
          <w:b/>
          <w:sz w:val="24"/>
          <w:szCs w:val="24"/>
        </w:rPr>
        <w:t>Assumptions: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Restaurant and Shipper normal operational capabilities require Administrator approval as defined by BR-PARTNER-01.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 xml:space="preserve">- COD / QR is </w:t>
      </w:r>
      <w:r w:rsidRPr="008C7818">
        <w:rPr>
          <w:sz w:val="24"/>
          <w:szCs w:val="24"/>
        </w:rPr>
        <w:t>represented as payment simulation rather than production payment-gateway integration.</w:t>
      </w:r>
    </w:p>
    <w:p w:rsidR="006977F2" w:rsidRPr="008C7818" w:rsidRDefault="008C7818">
      <w:pPr>
        <w:rPr>
          <w:sz w:val="24"/>
          <w:szCs w:val="24"/>
        </w:rPr>
      </w:pPr>
      <w:r w:rsidRPr="008C7818">
        <w:rPr>
          <w:b/>
          <w:sz w:val="24"/>
          <w:szCs w:val="24"/>
        </w:rPr>
        <w:t>Dependencies: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Administrator approval is a prerequisite for partner operational flows.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Address / route-distance calculation functionality must be supported by Map APIs</w:t>
      </w:r>
      <w:r w:rsidRPr="008C7818">
        <w:rPr>
          <w:sz w:val="24"/>
          <w:szCs w:val="24"/>
        </w:rPr>
        <w:t>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Order-state transitions dictate downstream participant eligibility (e.g., Shipper eligibility relies on Restaurant readiness).</w:t>
      </w:r>
    </w:p>
    <w:p w:rsidR="006977F2" w:rsidRPr="008C7818" w:rsidRDefault="008C7818">
      <w:pPr>
        <w:pStyle w:val="Heading1"/>
        <w:rPr>
          <w:sz w:val="24"/>
          <w:szCs w:val="24"/>
        </w:rPr>
      </w:pPr>
      <w:bookmarkStart w:id="24" w:name="_Toc238240181"/>
      <w:r w:rsidRPr="008C7818">
        <w:rPr>
          <w:rFonts w:ascii="Times New Roman" w:hAnsi="Times New Roman"/>
          <w:color w:val="000033"/>
          <w:sz w:val="24"/>
          <w:szCs w:val="24"/>
        </w:rPr>
        <w:lastRenderedPageBreak/>
        <w:t>12. Open Clarifications</w:t>
      </w:r>
      <w:bookmarkEnd w:id="24"/>
    </w:p>
    <w:p w:rsidR="006977F2" w:rsidRPr="008C7818" w:rsidRDefault="008C7818">
      <w:pPr>
        <w:rPr>
          <w:sz w:val="24"/>
          <w:szCs w:val="24"/>
        </w:rPr>
      </w:pPr>
      <w:r w:rsidRPr="008C7818">
        <w:rPr>
          <w:sz w:val="24"/>
          <w:szCs w:val="24"/>
        </w:rPr>
        <w:t>The following semantics remain explicitly unresolved in the current baseline and affect user requirem</w:t>
      </w:r>
      <w:r w:rsidRPr="008C7818">
        <w:rPr>
          <w:sz w:val="24"/>
          <w:szCs w:val="24"/>
        </w:rPr>
        <w:t>ents: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Definition of "active delivery" for the single active delivery constraint.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Fractional-kilometre rounding logic for distance-based fee calculation.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Authoritative timestamp for the service-fee rule.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Wider non-core Partner capability boundary re</w:t>
      </w:r>
      <w:r w:rsidRPr="008C7818">
        <w:rPr>
          <w:sz w:val="24"/>
          <w:szCs w:val="24"/>
        </w:rPr>
        <w:t>garding Administrator approval.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Exact post-Shipper-cancellation Order.Status transition.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Exact Restaurant confirmation semantics between "Ch</w:t>
      </w:r>
      <w:r w:rsidRPr="008C7818">
        <w:rPr>
          <w:sz w:val="24"/>
          <w:szCs w:val="24"/>
        </w:rPr>
        <w:t>ờ</w:t>
      </w:r>
      <w:r w:rsidRPr="008C7818">
        <w:rPr>
          <w:sz w:val="24"/>
          <w:szCs w:val="24"/>
        </w:rPr>
        <w:t xml:space="preserve"> xác nh</w:t>
      </w:r>
      <w:r w:rsidRPr="008C7818">
        <w:rPr>
          <w:sz w:val="24"/>
          <w:szCs w:val="24"/>
        </w:rPr>
        <w:t>ậ</w:t>
      </w:r>
      <w:r w:rsidRPr="008C7818">
        <w:rPr>
          <w:sz w:val="24"/>
          <w:szCs w:val="24"/>
        </w:rPr>
        <w:t>n" and "Đang l</w:t>
      </w:r>
      <w:r w:rsidRPr="008C7818">
        <w:rPr>
          <w:sz w:val="24"/>
          <w:szCs w:val="24"/>
        </w:rPr>
        <w:t>ấ</w:t>
      </w:r>
      <w:r w:rsidRPr="008C7818">
        <w:rPr>
          <w:sz w:val="24"/>
          <w:szCs w:val="24"/>
        </w:rPr>
        <w:t>y món".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Review cardinality and editability rules.</w:t>
      </w:r>
    </w:p>
    <w:p w:rsidR="006977F2" w:rsidRPr="008C7818" w:rsidRDefault="008C7818">
      <w:pPr>
        <w:pStyle w:val="Heading1"/>
        <w:rPr>
          <w:sz w:val="24"/>
          <w:szCs w:val="24"/>
        </w:rPr>
      </w:pPr>
      <w:bookmarkStart w:id="25" w:name="_Toc238240182"/>
      <w:r w:rsidRPr="008C7818">
        <w:rPr>
          <w:rFonts w:ascii="Times New Roman" w:hAnsi="Times New Roman"/>
          <w:color w:val="000033"/>
          <w:sz w:val="24"/>
          <w:szCs w:val="24"/>
        </w:rPr>
        <w:t>13. Relationship to System / Functio</w:t>
      </w:r>
      <w:r w:rsidRPr="008C7818">
        <w:rPr>
          <w:rFonts w:ascii="Times New Roman" w:hAnsi="Times New Roman"/>
          <w:color w:val="000033"/>
          <w:sz w:val="24"/>
          <w:szCs w:val="24"/>
        </w:rPr>
        <w:t>nal Requirements</w:t>
      </w:r>
      <w:bookmarkEnd w:id="25"/>
    </w:p>
    <w:p w:rsidR="006977F2" w:rsidRPr="008C7818" w:rsidRDefault="008C7818">
      <w:pPr>
        <w:rPr>
          <w:sz w:val="24"/>
          <w:szCs w:val="24"/>
        </w:rPr>
      </w:pPr>
      <w:r w:rsidRPr="008C7818">
        <w:rPr>
          <w:sz w:val="24"/>
          <w:szCs w:val="24"/>
        </w:rPr>
        <w:t>This URD describes the "What" and "Why" from the user's perspective, providing context to the Functional Requirements Specification (FRS) which describes the "How" from the system's perspective.</w:t>
      </w:r>
    </w:p>
    <w:p w:rsidR="006977F2" w:rsidRPr="008C7818" w:rsidRDefault="008C7818">
      <w:pPr>
        <w:rPr>
          <w:sz w:val="24"/>
          <w:szCs w:val="24"/>
        </w:rPr>
      </w:pPr>
      <w:r w:rsidRPr="008C7818">
        <w:rPr>
          <w:sz w:val="24"/>
          <w:szCs w:val="24"/>
        </w:rPr>
        <w:t>Example translation:</w:t>
      </w:r>
      <w:r w:rsidRPr="008C7818">
        <w:rPr>
          <w:sz w:val="24"/>
          <w:szCs w:val="24"/>
        </w:rPr>
        <w:br/>
      </w:r>
      <w:r w:rsidRPr="008C7818">
        <w:rPr>
          <w:sz w:val="24"/>
          <w:szCs w:val="24"/>
        </w:rPr>
        <w:br/>
        <w:t>UR-CUS-04</w:t>
      </w:r>
      <w:r w:rsidRPr="008C7818">
        <w:rPr>
          <w:sz w:val="24"/>
          <w:szCs w:val="24"/>
        </w:rPr>
        <w:br/>
        <w:t>Customer nee</w:t>
      </w:r>
      <w:r w:rsidRPr="008C7818">
        <w:rPr>
          <w:sz w:val="24"/>
          <w:szCs w:val="24"/>
        </w:rPr>
        <w:t>ds validated checkout.</w:t>
      </w:r>
      <w:r w:rsidRPr="008C7818">
        <w:rPr>
          <w:sz w:val="24"/>
          <w:szCs w:val="24"/>
        </w:rPr>
        <w:br/>
      </w:r>
      <w:r w:rsidRPr="008C7818">
        <w:rPr>
          <w:sz w:val="24"/>
          <w:szCs w:val="24"/>
        </w:rPr>
        <w:br/>
        <w:t>↓ translated into</w:t>
      </w:r>
      <w:r w:rsidRPr="008C7818">
        <w:rPr>
          <w:sz w:val="24"/>
          <w:szCs w:val="24"/>
        </w:rPr>
        <w:br/>
      </w:r>
      <w:r w:rsidRPr="008C7818">
        <w:rPr>
          <w:sz w:val="24"/>
          <w:szCs w:val="24"/>
        </w:rPr>
        <w:br/>
        <w:t>FR-CUS-04</w:t>
      </w:r>
      <w:r w:rsidRPr="008C7818">
        <w:rPr>
          <w:sz w:val="24"/>
          <w:szCs w:val="24"/>
        </w:rPr>
        <w:br/>
        <w:t>Validate Address &amp; Distance</w:t>
      </w:r>
      <w:r w:rsidRPr="008C7818">
        <w:rPr>
          <w:sz w:val="24"/>
          <w:szCs w:val="24"/>
        </w:rPr>
        <w:br/>
      </w:r>
      <w:r w:rsidRPr="008C7818">
        <w:rPr>
          <w:sz w:val="24"/>
          <w:szCs w:val="24"/>
        </w:rPr>
        <w:br/>
        <w:t>↓ supported by</w:t>
      </w:r>
      <w:r w:rsidRPr="008C7818">
        <w:rPr>
          <w:sz w:val="24"/>
          <w:szCs w:val="24"/>
        </w:rPr>
        <w:br/>
      </w:r>
      <w:r w:rsidRPr="008C7818">
        <w:rPr>
          <w:sz w:val="24"/>
          <w:szCs w:val="24"/>
        </w:rPr>
        <w:br/>
        <w:t>UC-CUS-03</w:t>
      </w:r>
      <w:r w:rsidRPr="008C7818">
        <w:rPr>
          <w:sz w:val="24"/>
          <w:szCs w:val="24"/>
        </w:rPr>
        <w:br/>
        <w:t>Checkout and Place Order</w:t>
      </w:r>
      <w:r w:rsidRPr="008C7818">
        <w:rPr>
          <w:sz w:val="24"/>
          <w:szCs w:val="24"/>
        </w:rPr>
        <w:br/>
      </w:r>
      <w:r w:rsidRPr="008C7818">
        <w:rPr>
          <w:sz w:val="24"/>
          <w:szCs w:val="24"/>
        </w:rPr>
        <w:br/>
        <w:t>↓ expressed as</w:t>
      </w:r>
      <w:r w:rsidRPr="008C7818">
        <w:rPr>
          <w:sz w:val="24"/>
          <w:szCs w:val="24"/>
        </w:rPr>
        <w:br/>
      </w:r>
      <w:r w:rsidRPr="008C7818">
        <w:rPr>
          <w:sz w:val="24"/>
          <w:szCs w:val="24"/>
        </w:rPr>
        <w:br/>
        <w:t>US-CUS-04</w:t>
      </w:r>
      <w:r w:rsidRPr="008C7818">
        <w:rPr>
          <w:sz w:val="24"/>
          <w:szCs w:val="24"/>
        </w:rPr>
        <w:br/>
        <w:t>Complete Checkout</w:t>
      </w:r>
      <w:r w:rsidRPr="008C7818">
        <w:rPr>
          <w:sz w:val="24"/>
          <w:szCs w:val="24"/>
        </w:rPr>
        <w:br/>
      </w:r>
      <w:r w:rsidRPr="008C7818">
        <w:rPr>
          <w:sz w:val="24"/>
          <w:szCs w:val="24"/>
        </w:rPr>
        <w:br/>
        <w:t>↓ tested by</w:t>
      </w:r>
      <w:r w:rsidRPr="008C7818">
        <w:rPr>
          <w:sz w:val="24"/>
          <w:szCs w:val="24"/>
        </w:rPr>
        <w:br/>
      </w:r>
      <w:r w:rsidRPr="008C7818">
        <w:rPr>
          <w:sz w:val="24"/>
          <w:szCs w:val="24"/>
        </w:rPr>
        <w:br/>
        <w:t>AC-US-CUS-04-02 / 03</w:t>
      </w:r>
    </w:p>
    <w:p w:rsidR="006977F2" w:rsidRPr="008C7818" w:rsidRDefault="008C7818">
      <w:pPr>
        <w:rPr>
          <w:sz w:val="24"/>
          <w:szCs w:val="24"/>
        </w:rPr>
      </w:pPr>
      <w:r w:rsidRPr="008C7818">
        <w:rPr>
          <w:sz w:val="24"/>
          <w:szCs w:val="24"/>
        </w:rPr>
        <w:t>This ensures requirements are user-centered</w:t>
      </w:r>
      <w:r w:rsidRPr="008C7818">
        <w:rPr>
          <w:sz w:val="24"/>
          <w:szCs w:val="24"/>
        </w:rPr>
        <w:t xml:space="preserve"> and accurately traced through the software delivery lifecycle.</w:t>
      </w:r>
    </w:p>
    <w:p w:rsidR="006977F2" w:rsidRPr="008C7818" w:rsidRDefault="008C7818">
      <w:pPr>
        <w:pStyle w:val="Heading1"/>
        <w:rPr>
          <w:sz w:val="24"/>
          <w:szCs w:val="24"/>
        </w:rPr>
      </w:pPr>
      <w:bookmarkStart w:id="26" w:name="_Toc238240183"/>
      <w:r w:rsidRPr="008C7818">
        <w:rPr>
          <w:rFonts w:ascii="Times New Roman" w:hAnsi="Times New Roman"/>
          <w:color w:val="000033"/>
          <w:sz w:val="24"/>
          <w:szCs w:val="24"/>
        </w:rPr>
        <w:lastRenderedPageBreak/>
        <w:t>14. Non-Functional User Expectations</w:t>
      </w:r>
      <w:bookmarkEnd w:id="26"/>
    </w:p>
    <w:p w:rsidR="006977F2" w:rsidRPr="008C7818" w:rsidRDefault="008C7818">
      <w:pPr>
        <w:rPr>
          <w:sz w:val="24"/>
          <w:szCs w:val="24"/>
        </w:rPr>
      </w:pPr>
      <w:r w:rsidRPr="008C7818">
        <w:rPr>
          <w:sz w:val="24"/>
          <w:szCs w:val="24"/>
        </w:rPr>
        <w:t>Non-functional user expectations are not fully defined in the current baseline and are outside the confirmed scope of this URD. The system relies on the ap</w:t>
      </w:r>
      <w:r w:rsidRPr="008C7818">
        <w:rPr>
          <w:sz w:val="24"/>
          <w:szCs w:val="24"/>
        </w:rPr>
        <w:t>proved NFRs documented in the SRS.</w:t>
      </w:r>
    </w:p>
    <w:p w:rsidR="006977F2" w:rsidRPr="008C7818" w:rsidRDefault="008C7818">
      <w:pPr>
        <w:pStyle w:val="Heading1"/>
        <w:rPr>
          <w:sz w:val="24"/>
          <w:szCs w:val="24"/>
        </w:rPr>
      </w:pPr>
      <w:bookmarkStart w:id="27" w:name="_Toc238240184"/>
      <w:r w:rsidRPr="008C7818">
        <w:rPr>
          <w:rFonts w:ascii="Times New Roman" w:hAnsi="Times New Roman"/>
          <w:color w:val="000033"/>
          <w:sz w:val="24"/>
          <w:szCs w:val="24"/>
        </w:rPr>
        <w:t>15. Glossary</w:t>
      </w:r>
      <w:bookmarkEnd w:id="27"/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Administrator: Governs user accounts and operational approval.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COD: Cash on Delivery.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Customer: The user discovering items and placing orders.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Order.Status: The formal lifecycle state of an order (Ch</w:t>
      </w:r>
      <w:r w:rsidRPr="008C7818">
        <w:rPr>
          <w:sz w:val="24"/>
          <w:szCs w:val="24"/>
        </w:rPr>
        <w:t>ờ</w:t>
      </w:r>
      <w:r w:rsidRPr="008C7818">
        <w:rPr>
          <w:sz w:val="24"/>
          <w:szCs w:val="24"/>
        </w:rPr>
        <w:t xml:space="preserve"> xác nh</w:t>
      </w:r>
      <w:r w:rsidRPr="008C7818">
        <w:rPr>
          <w:sz w:val="24"/>
          <w:szCs w:val="24"/>
        </w:rPr>
        <w:t>ậ</w:t>
      </w:r>
      <w:r w:rsidRPr="008C7818">
        <w:rPr>
          <w:sz w:val="24"/>
          <w:szCs w:val="24"/>
        </w:rPr>
        <w:t>n, Đang l</w:t>
      </w:r>
      <w:r w:rsidRPr="008C7818">
        <w:rPr>
          <w:sz w:val="24"/>
          <w:szCs w:val="24"/>
        </w:rPr>
        <w:t>ấ</w:t>
      </w:r>
      <w:r w:rsidRPr="008C7818">
        <w:rPr>
          <w:sz w:val="24"/>
          <w:szCs w:val="24"/>
        </w:rPr>
        <w:t>y món, Đang giao, Hoàn thành).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QR Payment Simulation: Simulated payment mechanism for non-cash checkout.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Restaurant: The partner processing and preparing food orders.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RTM: Requirements Traceability Matrix.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 xml:space="preserve">- Shipper: The partner </w:t>
      </w:r>
      <w:r w:rsidRPr="008C7818">
        <w:rPr>
          <w:sz w:val="24"/>
          <w:szCs w:val="24"/>
        </w:rPr>
        <w:t>accepting and executing physical delivery.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UAT: User Acceptance Testing.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TARGET: The intended future state capabilities.</w:t>
      </w:r>
    </w:p>
    <w:p w:rsidR="006977F2" w:rsidRPr="008C7818" w:rsidRDefault="008C7818">
      <w:pPr>
        <w:pStyle w:val="ListBullet"/>
        <w:rPr>
          <w:sz w:val="24"/>
          <w:szCs w:val="24"/>
        </w:rPr>
      </w:pPr>
      <w:r w:rsidRPr="008C7818">
        <w:rPr>
          <w:sz w:val="24"/>
          <w:szCs w:val="24"/>
        </w:rPr>
        <w:t>- CURRENT: The existing implementation behavior.</w:t>
      </w:r>
    </w:p>
    <w:p w:rsidR="006977F2" w:rsidRPr="008C7818" w:rsidRDefault="008C7818">
      <w:pPr>
        <w:pStyle w:val="Heading1"/>
        <w:rPr>
          <w:sz w:val="24"/>
          <w:szCs w:val="24"/>
        </w:rPr>
      </w:pPr>
      <w:bookmarkStart w:id="28" w:name="_Toc238240185"/>
      <w:r w:rsidRPr="008C7818">
        <w:rPr>
          <w:rFonts w:ascii="Times New Roman" w:hAnsi="Times New Roman"/>
          <w:color w:val="000033"/>
          <w:sz w:val="24"/>
          <w:szCs w:val="24"/>
        </w:rPr>
        <w:t>16. Document Relationship</w:t>
      </w:r>
      <w:bookmarkEnd w:id="28"/>
    </w:p>
    <w:p w:rsidR="006977F2" w:rsidRPr="008C7818" w:rsidRDefault="008C7818">
      <w:pPr>
        <w:rPr>
          <w:sz w:val="24"/>
          <w:szCs w:val="24"/>
        </w:rPr>
      </w:pPr>
      <w:r w:rsidRPr="008C7818">
        <w:rPr>
          <w:sz w:val="24"/>
          <w:szCs w:val="24"/>
        </w:rPr>
        <w:t>BRD</w:t>
      </w:r>
      <w:r w:rsidRPr="008C7818">
        <w:rPr>
          <w:sz w:val="24"/>
          <w:szCs w:val="24"/>
        </w:rPr>
        <w:br/>
        <w:t xml:space="preserve"> ↓</w:t>
      </w:r>
      <w:r w:rsidRPr="008C7818">
        <w:rPr>
          <w:sz w:val="24"/>
          <w:szCs w:val="24"/>
        </w:rPr>
        <w:br/>
        <w:t>URD</w:t>
      </w:r>
      <w:r w:rsidRPr="008C7818">
        <w:rPr>
          <w:sz w:val="24"/>
          <w:szCs w:val="24"/>
        </w:rPr>
        <w:br/>
        <w:t xml:space="preserve"> ↓</w:t>
      </w:r>
      <w:r w:rsidRPr="008C7818">
        <w:rPr>
          <w:sz w:val="24"/>
          <w:szCs w:val="24"/>
        </w:rPr>
        <w:br/>
        <w:t>SRS</w:t>
      </w:r>
      <w:r w:rsidRPr="008C7818">
        <w:rPr>
          <w:sz w:val="24"/>
          <w:szCs w:val="24"/>
        </w:rPr>
        <w:br/>
        <w:t xml:space="preserve"> ↓</w:t>
      </w:r>
      <w:r w:rsidRPr="008C7818">
        <w:rPr>
          <w:sz w:val="24"/>
          <w:szCs w:val="24"/>
        </w:rPr>
        <w:br/>
        <w:t>FRS</w:t>
      </w:r>
      <w:r w:rsidRPr="008C7818">
        <w:rPr>
          <w:sz w:val="24"/>
          <w:szCs w:val="24"/>
        </w:rPr>
        <w:br/>
        <w:t xml:space="preserve"> ↓</w:t>
      </w:r>
      <w:r w:rsidRPr="008C7818">
        <w:rPr>
          <w:sz w:val="24"/>
          <w:szCs w:val="24"/>
        </w:rPr>
        <w:br/>
        <w:t>UC / US / AC</w:t>
      </w:r>
      <w:r w:rsidRPr="008C7818">
        <w:rPr>
          <w:sz w:val="24"/>
          <w:szCs w:val="24"/>
        </w:rPr>
        <w:br/>
        <w:t xml:space="preserve"> ↓</w:t>
      </w:r>
      <w:r w:rsidRPr="008C7818">
        <w:rPr>
          <w:sz w:val="24"/>
          <w:szCs w:val="24"/>
        </w:rPr>
        <w:br/>
        <w:t>Business Rul</w:t>
      </w:r>
      <w:r w:rsidRPr="008C7818">
        <w:rPr>
          <w:sz w:val="24"/>
          <w:szCs w:val="24"/>
        </w:rPr>
        <w:t>es</w:t>
      </w:r>
      <w:r w:rsidRPr="008C7818">
        <w:rPr>
          <w:sz w:val="24"/>
          <w:szCs w:val="24"/>
        </w:rPr>
        <w:br/>
        <w:t xml:space="preserve"> ↓</w:t>
      </w:r>
      <w:r w:rsidRPr="008C7818">
        <w:rPr>
          <w:sz w:val="24"/>
          <w:szCs w:val="24"/>
        </w:rPr>
        <w:br/>
        <w:t>State / ERD / Data Dictionary</w:t>
      </w:r>
      <w:r w:rsidRPr="008C7818">
        <w:rPr>
          <w:sz w:val="24"/>
          <w:szCs w:val="24"/>
        </w:rPr>
        <w:br/>
        <w:t xml:space="preserve"> ↓</w:t>
      </w:r>
      <w:r w:rsidRPr="008C7818">
        <w:rPr>
          <w:sz w:val="24"/>
          <w:szCs w:val="24"/>
        </w:rPr>
        <w:br/>
        <w:t>RTM</w:t>
      </w:r>
      <w:r w:rsidRPr="008C7818">
        <w:rPr>
          <w:sz w:val="24"/>
          <w:szCs w:val="24"/>
        </w:rPr>
        <w:br/>
        <w:t xml:space="preserve"> ↓</w:t>
      </w:r>
      <w:r w:rsidRPr="008C7818">
        <w:rPr>
          <w:sz w:val="24"/>
          <w:szCs w:val="24"/>
        </w:rPr>
        <w:br/>
        <w:t>UAT</w:t>
      </w:r>
    </w:p>
    <w:p w:rsidR="006977F2" w:rsidRDefault="008C7818">
      <w:r w:rsidRPr="008C7818">
        <w:rPr>
          <w:sz w:val="24"/>
          <w:szCs w:val="24"/>
        </w:rPr>
        <w:t>(This represents the controlled documentation relationship, not necessarily strict historical creation o</w:t>
      </w:r>
      <w:r>
        <w:t>rder.)</w:t>
      </w:r>
    </w:p>
    <w:sectPr w:rsidR="006977F2" w:rsidSect="00034616">
      <w:pgSz w:w="11906" w:h="16838"/>
      <w:pgMar w:top="1417" w:right="1134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77F2"/>
    <w:rsid w:val="008C7818"/>
    <w:rsid w:val="00AA1D8D"/>
    <w:rsid w:val="00AF434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57741E8"/>
  <w14:defaultImageDpi w14:val="300"/>
  <w15:docId w15:val="{38E091D5-B01C-42BF-BA99-B226B6227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C78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C781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C781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FE23C3-5B71-4576-958D-27DB568EE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2521</Words>
  <Characters>16313</Characters>
  <Application>Microsoft Office Word</Application>
  <DocSecurity>0</DocSecurity>
  <Lines>858</Lines>
  <Paragraphs>459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3</cp:revision>
  <cp:lastPrinted>2026-08-21T14:28:00Z</cp:lastPrinted>
  <dcterms:created xsi:type="dcterms:W3CDTF">2013-12-23T23:15:00Z</dcterms:created>
  <dcterms:modified xsi:type="dcterms:W3CDTF">2026-08-21T14:30:00Z</dcterms:modified>
  <cp:category/>
</cp:coreProperties>
</file>